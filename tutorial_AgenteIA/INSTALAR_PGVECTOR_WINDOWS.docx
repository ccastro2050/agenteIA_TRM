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0A99" w14:textId="77777777" w:rsidR="009F5088" w:rsidRPr="002B322D" w:rsidRDefault="00000000">
      <w:pPr>
        <w:pStyle w:val="Ttulo1"/>
        <w:rPr>
          <w:lang w:val="es-CO"/>
        </w:rPr>
      </w:pPr>
      <w:r w:rsidRPr="002B322D">
        <w:rPr>
          <w:lang w:val="es-CO"/>
        </w:rPr>
        <w:t xml:space="preserve">Instalar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en Windows — Guía paso a paso</w:t>
      </w:r>
    </w:p>
    <w:p w14:paraId="6D0997A6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b/>
          <w:i/>
          <w:color w:val="303030"/>
          <w:sz w:val="20"/>
          <w:lang w:val="es-CO"/>
        </w:rPr>
        <w:t>Autor:</w:t>
      </w:r>
      <w:r w:rsidRPr="002B322D">
        <w:rPr>
          <w:i/>
          <w:color w:val="303030"/>
          <w:sz w:val="20"/>
          <w:lang w:val="es-CO"/>
        </w:rPr>
        <w:t xml:space="preserve"> Carlos Arturo Castro </w:t>
      </w:r>
      <w:proofErr w:type="spellStart"/>
      <w:r w:rsidRPr="002B322D">
        <w:rPr>
          <w:i/>
          <w:color w:val="303030"/>
          <w:sz w:val="20"/>
          <w:lang w:val="es-CO"/>
        </w:rPr>
        <w:t>Castro</w:t>
      </w:r>
      <w:proofErr w:type="spellEnd"/>
    </w:p>
    <w:p w14:paraId="240BB61D" w14:textId="30006C1E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b/>
          <w:i/>
          <w:color w:val="303030"/>
          <w:sz w:val="20"/>
          <w:lang w:val="es-CO"/>
        </w:rPr>
        <w:t xml:space="preserve">Versiones verificadas: </w:t>
      </w:r>
      <w:proofErr w:type="spellStart"/>
      <w:r w:rsidRPr="002B322D">
        <w:rPr>
          <w:b/>
          <w:i/>
          <w:color w:val="303030"/>
          <w:sz w:val="20"/>
          <w:lang w:val="es-CO"/>
        </w:rPr>
        <w:t>pgvector</w:t>
      </w:r>
      <w:proofErr w:type="spellEnd"/>
      <w:r w:rsidRPr="002B322D">
        <w:rPr>
          <w:b/>
          <w:i/>
          <w:color w:val="303030"/>
          <w:sz w:val="20"/>
          <w:lang w:val="es-CO"/>
        </w:rPr>
        <w:t xml:space="preserve"> v0.8.1 · PostgreSQL 18 </w:t>
      </w:r>
    </w:p>
    <w:p w14:paraId="70564548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b/>
          <w:i/>
          <w:color w:val="303030"/>
          <w:sz w:val="20"/>
          <w:lang w:val="es-CO"/>
        </w:rPr>
        <w:t>Sistema operativo:</w:t>
      </w:r>
      <w:r w:rsidRPr="002B322D">
        <w:rPr>
          <w:i/>
          <w:color w:val="303030"/>
          <w:sz w:val="20"/>
          <w:lang w:val="es-CO"/>
        </w:rPr>
        <w:t xml:space="preserve"> Windows 10 / Windows 11</w:t>
      </w:r>
    </w:p>
    <w:p w14:paraId="38ACD7B0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b/>
          <w:i/>
          <w:color w:val="303030"/>
          <w:sz w:val="20"/>
          <w:lang w:val="es-CO"/>
        </w:rPr>
        <w:t>Última actualización:</w:t>
      </w:r>
      <w:r w:rsidRPr="002B322D">
        <w:rPr>
          <w:i/>
          <w:color w:val="303030"/>
          <w:sz w:val="20"/>
          <w:lang w:val="es-CO"/>
        </w:rPr>
        <w:t xml:space="preserve"> febrero 2026</w:t>
      </w:r>
    </w:p>
    <w:p w14:paraId="59DB5094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4DAF2F35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t xml:space="preserve">¿Qué es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y para qué sirve?</w:t>
      </w:r>
    </w:p>
    <w:p w14:paraId="54B2DE3E" w14:textId="77777777" w:rsidR="009F5088" w:rsidRPr="002B322D" w:rsidRDefault="00000000">
      <w:pPr>
        <w:spacing w:before="40" w:after="100"/>
        <w:rPr>
          <w:lang w:val="es-CO"/>
        </w:rPr>
      </w:pPr>
      <w:proofErr w:type="spellStart"/>
      <w:r w:rsidRPr="002B322D">
        <w:rPr>
          <w:b/>
          <w:lang w:val="es-CO"/>
        </w:rPr>
        <w:t>pgvector</w:t>
      </w:r>
      <w:proofErr w:type="spellEnd"/>
      <w:r w:rsidRPr="002B322D">
        <w:rPr>
          <w:lang w:val="es-CO"/>
        </w:rPr>
        <w:t xml:space="preserve"> es una extensión gratuita de PostgreSQL que agrega soporte para vectores</w:t>
      </w:r>
    </w:p>
    <w:p w14:paraId="6D04D021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de alta dimensión (</w:t>
      </w:r>
      <w:proofErr w:type="spellStart"/>
      <w:r w:rsidRPr="002B322D">
        <w:rPr>
          <w:lang w:val="es-CO"/>
        </w:rPr>
        <w:t>embeddings</w:t>
      </w:r>
      <w:proofErr w:type="spellEnd"/>
      <w:r w:rsidRPr="002B322D">
        <w:rPr>
          <w:lang w:val="es-CO"/>
        </w:rPr>
        <w:t xml:space="preserve">). Con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se puede almacenar y buscar vectores</w:t>
      </w:r>
    </w:p>
    <w:p w14:paraId="6CB1797F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directamente dentro de PostgreSQL usando tres tipos de similitud:</w:t>
      </w:r>
    </w:p>
    <w:p w14:paraId="6F8EF28C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b/>
          <w:lang w:val="es-CO"/>
        </w:rPr>
        <w:t>Distancia euclídea</w:t>
      </w:r>
      <w:r w:rsidRPr="002B322D">
        <w:rPr>
          <w:lang w:val="es-CO"/>
        </w:rPr>
        <w:t xml:space="preserve"> (</w:t>
      </w:r>
      <w:r w:rsidRPr="002B322D">
        <w:rPr>
          <w:rFonts w:ascii="Courier New" w:hAnsi="Courier New"/>
          <w:color w:val="C02543"/>
          <w:sz w:val="20"/>
          <w:lang w:val="es-CO"/>
        </w:rPr>
        <w:t>&lt;-&gt;</w:t>
      </w:r>
      <w:r w:rsidRPr="002B322D">
        <w:rPr>
          <w:lang w:val="es-CO"/>
        </w:rPr>
        <w:t>) — mide la distancia en línea recta entre dos vectores</w:t>
      </w:r>
    </w:p>
    <w:p w14:paraId="59FBD6F9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b/>
          <w:lang w:val="es-CO"/>
        </w:rPr>
        <w:t>Similitud coseno</w:t>
      </w:r>
      <w:r w:rsidRPr="002B322D">
        <w:rPr>
          <w:lang w:val="es-CO"/>
        </w:rPr>
        <w:t xml:space="preserve"> (</w:t>
      </w:r>
      <w:r w:rsidRPr="002B322D">
        <w:rPr>
          <w:rFonts w:ascii="Courier New" w:hAnsi="Courier New"/>
          <w:color w:val="C02543"/>
          <w:sz w:val="20"/>
          <w:lang w:val="es-CO"/>
        </w:rPr>
        <w:t>&lt;=&gt;</w:t>
      </w:r>
      <w:r w:rsidRPr="002B322D">
        <w:rPr>
          <w:lang w:val="es-CO"/>
        </w:rPr>
        <w:t>) — mide el ángulo entre dos vectores (muy usada en texto)</w:t>
      </w:r>
    </w:p>
    <w:p w14:paraId="2D7300E0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b/>
          <w:lang w:val="es-CO"/>
        </w:rPr>
        <w:t>Producto interno</w:t>
      </w:r>
      <w:r w:rsidRPr="002B322D">
        <w:rPr>
          <w:lang w:val="es-CO"/>
        </w:rPr>
        <w:t xml:space="preserve"> (</w:t>
      </w:r>
      <w:r w:rsidRPr="002B322D">
        <w:rPr>
          <w:rFonts w:ascii="Courier New" w:hAnsi="Courier New"/>
          <w:color w:val="C02543"/>
          <w:sz w:val="20"/>
          <w:lang w:val="es-CO"/>
        </w:rPr>
        <w:t>&lt;#&gt;</w:t>
      </w:r>
      <w:r w:rsidRPr="002B322D">
        <w:rPr>
          <w:lang w:val="es-CO"/>
        </w:rPr>
        <w:t>) — útil cuando los vectores están normalizados</w:t>
      </w:r>
    </w:p>
    <w:p w14:paraId="2FF552DD" w14:textId="77777777" w:rsidR="009F5088" w:rsidRPr="002B322D" w:rsidRDefault="00000000">
      <w:pPr>
        <w:spacing w:before="40" w:after="100"/>
        <w:rPr>
          <w:lang w:val="es-CO"/>
        </w:rPr>
      </w:pP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es ampliamente usado en aplicaciones de inteligencia artificial para almacenar</w:t>
      </w:r>
    </w:p>
    <w:p w14:paraId="7178B8A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y buscar </w:t>
      </w:r>
      <w:proofErr w:type="spellStart"/>
      <w:r w:rsidRPr="002B322D">
        <w:rPr>
          <w:lang w:val="es-CO"/>
        </w:rPr>
        <w:t>embeddings</w:t>
      </w:r>
      <w:proofErr w:type="spellEnd"/>
      <w:r w:rsidRPr="002B322D">
        <w:rPr>
          <w:lang w:val="es-CO"/>
        </w:rPr>
        <w:t xml:space="preserve"> generados por modelos de lenguaje como GPT, BERT o </w:t>
      </w:r>
      <w:proofErr w:type="spellStart"/>
      <w:r w:rsidRPr="002B322D">
        <w:rPr>
          <w:lang w:val="es-CO"/>
        </w:rPr>
        <w:t>LLaMA</w:t>
      </w:r>
      <w:proofErr w:type="spellEnd"/>
      <w:r w:rsidRPr="002B322D">
        <w:rPr>
          <w:lang w:val="es-CO"/>
        </w:rPr>
        <w:t>.</w:t>
      </w:r>
    </w:p>
    <w:p w14:paraId="3F51E798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b/>
          <w:i/>
          <w:color w:val="303030"/>
          <w:sz w:val="20"/>
          <w:lang w:val="es-CO"/>
        </w:rPr>
        <w:t>Nota importante:</w:t>
      </w:r>
      <w:r w:rsidRPr="002B322D">
        <w:rPr>
          <w:i/>
          <w:color w:val="303030"/>
          <w:sz w:val="20"/>
          <w:lang w:val="es-CO"/>
        </w:rPr>
        <w:t xml:space="preserve"> </w:t>
      </w:r>
      <w:proofErr w:type="spellStart"/>
      <w:r w:rsidRPr="002B322D">
        <w:rPr>
          <w:i/>
          <w:color w:val="303030"/>
          <w:sz w:val="20"/>
          <w:lang w:val="es-CO"/>
        </w:rPr>
        <w:t>pgvector</w:t>
      </w:r>
      <w:proofErr w:type="spellEnd"/>
      <w:r w:rsidRPr="002B322D">
        <w:rPr>
          <w:i/>
          <w:color w:val="303030"/>
          <w:sz w:val="20"/>
          <w:lang w:val="es-CO"/>
        </w:rPr>
        <w:t xml:space="preserve"> no tiene instalador para Windows. Se debe compilar</w:t>
      </w:r>
    </w:p>
    <w:p w14:paraId="442E79C6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i/>
          <w:color w:val="303030"/>
          <w:sz w:val="20"/>
          <w:lang w:val="es-CO"/>
        </w:rPr>
        <w:t>desde el código fuente usando el compilador C++ de Microsoft. Esta guía explica</w:t>
      </w:r>
    </w:p>
    <w:p w14:paraId="46028CAD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i/>
          <w:color w:val="303030"/>
          <w:sz w:val="20"/>
          <w:lang w:val="es-CO"/>
        </w:rPr>
        <w:t>ese proceso paso a paso.</w:t>
      </w:r>
    </w:p>
    <w:p w14:paraId="6ADBAA54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08223E6C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t>Requisito previo: PostgreSQL instalado</w:t>
      </w:r>
    </w:p>
    <w:p w14:paraId="24C169E9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Antes de instalar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, </w:t>
      </w:r>
      <w:r w:rsidRPr="002B322D">
        <w:rPr>
          <w:b/>
          <w:lang w:val="es-CO"/>
        </w:rPr>
        <w:t>PostgreSQL debe estar instalado en el equipo</w:t>
      </w:r>
      <w:r w:rsidRPr="002B322D">
        <w:rPr>
          <w:lang w:val="es-CO"/>
        </w:rPr>
        <w:t>.</w:t>
      </w:r>
    </w:p>
    <w:p w14:paraId="2B08DDB9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Descargar PostgreSQL para Windows</w:t>
      </w:r>
    </w:p>
    <w:p w14:paraId="0E2EC007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Ir a la página oficial: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:rsidRPr="002B322D" w14:paraId="5F297B30" w14:textId="77777777">
        <w:tc>
          <w:tcPr>
            <w:tcW w:w="9122" w:type="dxa"/>
            <w:shd w:val="clear" w:color="auto" w:fill="F5F5F5"/>
          </w:tcPr>
          <w:p w14:paraId="32897A66" w14:textId="77777777" w:rsidR="009F5088" w:rsidRPr="002B322D" w:rsidRDefault="00000000">
            <w:pPr>
              <w:ind w:left="170"/>
              <w:rPr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https://www.postgresql.org/download/windows/</w:t>
            </w:r>
          </w:p>
        </w:tc>
      </w:tr>
    </w:tbl>
    <w:p w14:paraId="5567BC00" w14:textId="77777777" w:rsidR="009F5088" w:rsidRPr="002B322D" w:rsidRDefault="009F5088">
      <w:pPr>
        <w:spacing w:after="120"/>
        <w:rPr>
          <w:lang w:val="es-CO"/>
        </w:rPr>
      </w:pPr>
    </w:p>
    <w:p w14:paraId="07A4247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Hacer clic en </w:t>
      </w:r>
      <w:r w:rsidRPr="002B322D">
        <w:rPr>
          <w:b/>
          <w:lang w:val="es-CO"/>
        </w:rPr>
        <w:t>"</w:t>
      </w:r>
      <w:proofErr w:type="spellStart"/>
      <w:r w:rsidRPr="002B322D">
        <w:rPr>
          <w:b/>
          <w:lang w:val="es-CO"/>
        </w:rPr>
        <w:t>Download</w:t>
      </w:r>
      <w:proofErr w:type="spellEnd"/>
      <w:r w:rsidRPr="002B322D">
        <w:rPr>
          <w:b/>
          <w:lang w:val="es-CO"/>
        </w:rPr>
        <w:t xml:space="preserve"> </w:t>
      </w:r>
      <w:proofErr w:type="spellStart"/>
      <w:r w:rsidRPr="002B322D">
        <w:rPr>
          <w:b/>
          <w:lang w:val="es-CO"/>
        </w:rPr>
        <w:t>the</w:t>
      </w:r>
      <w:proofErr w:type="spellEnd"/>
      <w:r w:rsidRPr="002B322D">
        <w:rPr>
          <w:b/>
          <w:lang w:val="es-CO"/>
        </w:rPr>
        <w:t xml:space="preserve"> </w:t>
      </w:r>
      <w:proofErr w:type="spellStart"/>
      <w:r w:rsidRPr="002B322D">
        <w:rPr>
          <w:b/>
          <w:lang w:val="es-CO"/>
        </w:rPr>
        <w:t>installer</w:t>
      </w:r>
      <w:proofErr w:type="spellEnd"/>
      <w:r w:rsidRPr="002B322D">
        <w:rPr>
          <w:b/>
          <w:lang w:val="es-CO"/>
        </w:rPr>
        <w:t>"</w:t>
      </w:r>
      <w:r w:rsidRPr="002B322D">
        <w:rPr>
          <w:lang w:val="es-CO"/>
        </w:rPr>
        <w:t xml:space="preserve"> (se abrirá la página de </w:t>
      </w:r>
      <w:proofErr w:type="spellStart"/>
      <w:r w:rsidRPr="002B322D">
        <w:rPr>
          <w:lang w:val="es-CO"/>
        </w:rPr>
        <w:t>EnterpriseDB</w:t>
      </w:r>
      <w:proofErr w:type="spellEnd"/>
      <w:r w:rsidRPr="002B322D">
        <w:rPr>
          <w:lang w:val="es-CO"/>
        </w:rPr>
        <w:t>).</w:t>
      </w:r>
    </w:p>
    <w:p w14:paraId="3F18BD1B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Descargar la versión más reciente para Windows x86-64.</w:t>
      </w:r>
    </w:p>
    <w:p w14:paraId="331B8BA7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Versiones recomendadas: PostgreSQL 18 o PostgreSQL 18.</w:t>
      </w:r>
    </w:p>
    <w:p w14:paraId="42C94D26" w14:textId="77777777" w:rsidR="009F5088" w:rsidRDefault="00000000">
      <w:pPr>
        <w:pStyle w:val="Ttulo3"/>
      </w:pPr>
      <w:r>
        <w:lastRenderedPageBreak/>
        <w:t xml:space="preserve">Durante la </w:t>
      </w:r>
      <w:proofErr w:type="spellStart"/>
      <w:r>
        <w:t>instalación</w:t>
      </w:r>
      <w:proofErr w:type="spellEnd"/>
      <w:r>
        <w:t xml:space="preserve"> de PostgreSQL</w:t>
      </w:r>
    </w:p>
    <w:p w14:paraId="3FA18F95" w14:textId="77777777" w:rsidR="009F5088" w:rsidRDefault="00000000">
      <w:pPr>
        <w:pStyle w:val="Listaconvietas"/>
        <w:spacing w:before="20" w:after="20"/>
      </w:pPr>
      <w:r>
        <w:t>Instalar todos los componentes (PostgreSQL Server, pgAdmin, Stack Builder, Command Line Tools)</w:t>
      </w:r>
    </w:p>
    <w:p w14:paraId="340E2CBC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lang w:val="es-CO"/>
        </w:rPr>
        <w:t xml:space="preserve">Recordar la </w:t>
      </w:r>
      <w:r w:rsidRPr="002B322D">
        <w:rPr>
          <w:b/>
          <w:lang w:val="es-CO"/>
        </w:rPr>
        <w:t>contraseña</w:t>
      </w:r>
      <w:r w:rsidRPr="002B322D">
        <w:rPr>
          <w:lang w:val="es-CO"/>
        </w:rPr>
        <w:t xml:space="preserve"> del usuario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postgres</w:t>
      </w:r>
      <w:proofErr w:type="spellEnd"/>
      <w:r w:rsidRPr="002B322D">
        <w:rPr>
          <w:lang w:val="es-CO"/>
        </w:rPr>
        <w:t xml:space="preserve"> — se usará más adelante</w:t>
      </w:r>
    </w:p>
    <w:p w14:paraId="1ED6E777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lang w:val="es-CO"/>
        </w:rPr>
        <w:t xml:space="preserve">El puerto por defecto es </w:t>
      </w:r>
      <w:r w:rsidRPr="002B322D">
        <w:rPr>
          <w:b/>
          <w:lang w:val="es-CO"/>
        </w:rPr>
        <w:t>5432</w:t>
      </w:r>
      <w:r w:rsidRPr="002B322D">
        <w:rPr>
          <w:lang w:val="es-CO"/>
        </w:rPr>
        <w:t xml:space="preserve"> (dejarlo así si es la primera instalación)</w:t>
      </w:r>
    </w:p>
    <w:p w14:paraId="357A786D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Verificar que PostgreSQL está instalado</w:t>
      </w:r>
    </w:p>
    <w:p w14:paraId="366AD047" w14:textId="1143FB76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Abrir PowerShell y ejecutar</w:t>
      </w:r>
      <w:r w:rsidR="00775B81" w:rsidRPr="002B322D">
        <w:rPr>
          <w:lang w:val="es-CO"/>
        </w:rPr>
        <w:t xml:space="preserve"> en la ruta y versión en la que tiene instalado </w:t>
      </w:r>
      <w:proofErr w:type="spellStart"/>
      <w:r w:rsidR="00775B81" w:rsidRPr="002B322D">
        <w:rPr>
          <w:lang w:val="es-CO"/>
        </w:rPr>
        <w:t>postgresql</w:t>
      </w:r>
      <w:proofErr w:type="spellEnd"/>
      <w:r w:rsidRPr="002B322D">
        <w:rPr>
          <w:lang w:val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35EDA2E9" w14:textId="77777777">
        <w:tc>
          <w:tcPr>
            <w:tcW w:w="9122" w:type="dxa"/>
            <w:shd w:val="clear" w:color="auto" w:fill="F5F5F5"/>
          </w:tcPr>
          <w:p w14:paraId="3AAC1E24" w14:textId="537933A0" w:rsidR="00775B81" w:rsidRDefault="00775B81">
            <w:pPr>
              <w:ind w:left="170"/>
              <w:rPr>
                <w:rFonts w:ascii="Courier New" w:hAnsi="Courier New"/>
                <w:color w:val="1A1A1A"/>
                <w:sz w:val="18"/>
              </w:rPr>
            </w:pPr>
            <w:r w:rsidRPr="00775B81">
              <w:rPr>
                <w:rFonts w:ascii="Courier New" w:hAnsi="Courier New"/>
                <w:color w:val="1A1A1A"/>
                <w:sz w:val="18"/>
                <w:highlight w:val="green"/>
              </w:rPr>
              <w:t>cd "C:\Program Files\PostgreSQL\18\bin"</w:t>
            </w:r>
          </w:p>
          <w:p w14:paraId="04327F30" w14:textId="77777777" w:rsidR="00775B81" w:rsidRDefault="00775B81">
            <w:pPr>
              <w:ind w:left="170"/>
              <w:rPr>
                <w:rFonts w:ascii="Courier New" w:hAnsi="Courier New"/>
                <w:color w:val="1A1A1A"/>
                <w:sz w:val="18"/>
                <w:highlight w:val="green"/>
              </w:rPr>
            </w:pPr>
          </w:p>
          <w:p w14:paraId="3AC51619" w14:textId="1CC9BE80" w:rsidR="009F5088" w:rsidRDefault="002A74E1">
            <w:pPr>
              <w:ind w:left="170"/>
            </w:pPr>
            <w:r w:rsidRPr="002A74E1">
              <w:rPr>
                <w:rFonts w:ascii="Courier New" w:hAnsi="Courier New"/>
                <w:color w:val="1A1A1A"/>
                <w:sz w:val="18"/>
                <w:highlight w:val="green"/>
              </w:rPr>
              <w:t xml:space="preserve">&amp; "C:\Program Files\PostgreSQL\18\bin\psql.exe" -U </w:t>
            </w:r>
            <w:proofErr w:type="spellStart"/>
            <w:r w:rsidRPr="002A74E1">
              <w:rPr>
                <w:rFonts w:ascii="Courier New" w:hAnsi="Courier New"/>
                <w:color w:val="1A1A1A"/>
                <w:sz w:val="18"/>
                <w:highlight w:val="green"/>
              </w:rPr>
              <w:t>postgres</w:t>
            </w:r>
            <w:proofErr w:type="spellEnd"/>
            <w:r w:rsidRPr="002A74E1">
              <w:rPr>
                <w:rFonts w:ascii="Courier New" w:hAnsi="Courier New"/>
                <w:color w:val="1A1A1A"/>
                <w:sz w:val="18"/>
                <w:highlight w:val="green"/>
              </w:rPr>
              <w:t xml:space="preserve"> --version</w:t>
            </w:r>
          </w:p>
        </w:tc>
      </w:tr>
      <w:tr w:rsidR="00775B81" w:rsidRPr="002B322D" w14:paraId="3DBF0BCD" w14:textId="77777777">
        <w:tc>
          <w:tcPr>
            <w:tcW w:w="9122" w:type="dxa"/>
            <w:shd w:val="clear" w:color="auto" w:fill="F5F5F5"/>
          </w:tcPr>
          <w:p w14:paraId="1A07F141" w14:textId="561AB9BA" w:rsidR="00775B81" w:rsidRPr="002B322D" w:rsidRDefault="00775B81">
            <w:pPr>
              <w:ind w:left="170"/>
              <w:rPr>
                <w:rFonts w:ascii="Courier New" w:hAnsi="Courier New"/>
                <w:color w:val="1A1A1A"/>
                <w:sz w:val="18"/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Si No reconoce la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version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Se debe instalar </w:t>
            </w:r>
            <w:proofErr w:type="spellStart"/>
            <w:r w:rsidRPr="002B322D">
              <w:rPr>
                <w:lang w:val="es-CO"/>
              </w:rPr>
              <w:t>postgresql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antes de seguir:</w:t>
            </w:r>
          </w:p>
        </w:tc>
      </w:tr>
      <w:tr w:rsidR="00775B81" w:rsidRPr="002B322D" w14:paraId="7B691166" w14:textId="77777777">
        <w:tc>
          <w:tcPr>
            <w:tcW w:w="9122" w:type="dxa"/>
            <w:shd w:val="clear" w:color="auto" w:fill="F5F5F5"/>
          </w:tcPr>
          <w:p w14:paraId="732F5F54" w14:textId="149CA24F" w:rsidR="00775B81" w:rsidRPr="002B322D" w:rsidRDefault="00775B81">
            <w:pPr>
              <w:ind w:left="170"/>
              <w:rPr>
                <w:rFonts w:ascii="Courier New" w:hAnsi="Courier New"/>
                <w:color w:val="1A1A1A"/>
                <w:sz w:val="18"/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Si reconoce la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version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entonces ejecutar el siguiente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commando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para verificar está registrado en el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path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de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windows</w:t>
            </w:r>
            <w:proofErr w:type="spellEnd"/>
          </w:p>
        </w:tc>
      </w:tr>
      <w:tr w:rsidR="00775B81" w14:paraId="392515EC" w14:textId="77777777">
        <w:tc>
          <w:tcPr>
            <w:tcW w:w="9122" w:type="dxa"/>
            <w:shd w:val="clear" w:color="auto" w:fill="F5F5F5"/>
          </w:tcPr>
          <w:p w14:paraId="349E54B9" w14:textId="2F85C305" w:rsidR="00775B81" w:rsidRDefault="00775B81">
            <w:pPr>
              <w:ind w:left="170"/>
              <w:rPr>
                <w:rFonts w:ascii="Courier New" w:hAnsi="Courier New"/>
                <w:color w:val="1A1A1A"/>
                <w:sz w:val="18"/>
              </w:rPr>
            </w:pPr>
            <w:proofErr w:type="spellStart"/>
            <w:r w:rsidRPr="00775B81">
              <w:rPr>
                <w:rFonts w:ascii="Courier New" w:hAnsi="Courier New"/>
                <w:color w:val="1A1A1A"/>
                <w:sz w:val="18"/>
                <w:highlight w:val="green"/>
              </w:rPr>
              <w:t>psql</w:t>
            </w:r>
            <w:proofErr w:type="spellEnd"/>
            <w:r w:rsidRPr="00775B81">
              <w:rPr>
                <w:rFonts w:ascii="Courier New" w:hAnsi="Courier New"/>
                <w:color w:val="1A1A1A"/>
                <w:sz w:val="18"/>
                <w:highlight w:val="green"/>
              </w:rPr>
              <w:t xml:space="preserve"> --version</w:t>
            </w:r>
          </w:p>
        </w:tc>
      </w:tr>
    </w:tbl>
    <w:p w14:paraId="788F98B6" w14:textId="77777777" w:rsidR="009F5088" w:rsidRDefault="009F5088">
      <w:pPr>
        <w:spacing w:after="120"/>
      </w:pPr>
    </w:p>
    <w:p w14:paraId="37E276AD" w14:textId="376AD356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Si no reconoce el comando, agregar la carpeta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bin</w:t>
      </w:r>
      <w:proofErr w:type="spellEnd"/>
      <w:r w:rsidRPr="002B322D">
        <w:rPr>
          <w:lang w:val="es-CO"/>
        </w:rPr>
        <w:t xml:space="preserve"> de PostgreSQL al PATH de Windows</w:t>
      </w:r>
      <w:r w:rsidR="00775B81" w:rsidRPr="002B322D">
        <w:rPr>
          <w:lang w:val="es-CO"/>
        </w:rPr>
        <w:t xml:space="preserve"> depende de la </w:t>
      </w:r>
      <w:proofErr w:type="spellStart"/>
      <w:r w:rsidR="00775B81" w:rsidRPr="002B322D">
        <w:rPr>
          <w:lang w:val="es-CO"/>
        </w:rPr>
        <w:t>version</w:t>
      </w:r>
      <w:proofErr w:type="spellEnd"/>
      <w:r w:rsidR="00775B81" w:rsidRPr="002B322D">
        <w:rPr>
          <w:lang w:val="es-CO"/>
        </w:rPr>
        <w:t>. Aquí se asume que tiene la 18</w:t>
      </w:r>
      <w:r w:rsidRPr="002B322D">
        <w:rPr>
          <w:lang w:val="es-CO"/>
        </w:rPr>
        <w:t>:</w:t>
      </w:r>
    </w:p>
    <w:p w14:paraId="0907C472" w14:textId="77777777" w:rsidR="002A74E1" w:rsidRPr="002A74E1" w:rsidRDefault="002A74E1" w:rsidP="002A74E1">
      <w:pPr>
        <w:spacing w:before="40" w:after="100"/>
        <w:rPr>
          <w:lang w:val="es-CO"/>
        </w:rPr>
      </w:pPr>
      <w:r w:rsidRPr="002A74E1">
        <w:rPr>
          <w:b/>
          <w:bCs/>
          <w:lang w:val="es-CO"/>
        </w:rPr>
        <w:t>Pasos para agregarlo al PATH de forma permanente (Recomendado):</w:t>
      </w:r>
    </w:p>
    <w:p w14:paraId="0A080177" w14:textId="77777777" w:rsidR="002A74E1" w:rsidRPr="002A74E1" w:rsidRDefault="002A74E1" w:rsidP="002A74E1">
      <w:pPr>
        <w:numPr>
          <w:ilvl w:val="0"/>
          <w:numId w:val="10"/>
        </w:numPr>
        <w:spacing w:before="40" w:after="100"/>
        <w:rPr>
          <w:lang w:val="es-CO"/>
        </w:rPr>
      </w:pPr>
      <w:r w:rsidRPr="002A74E1">
        <w:rPr>
          <w:lang w:val="es-CO"/>
        </w:rPr>
        <w:t xml:space="preserve">Presione la tecla </w:t>
      </w:r>
      <w:r w:rsidRPr="002A74E1">
        <w:rPr>
          <w:b/>
          <w:bCs/>
          <w:lang w:val="es-CO"/>
        </w:rPr>
        <w:t>Windows</w:t>
      </w:r>
      <w:r w:rsidRPr="002A74E1">
        <w:rPr>
          <w:lang w:val="es-CO"/>
        </w:rPr>
        <w:t xml:space="preserve"> y escriba: </w:t>
      </w:r>
      <w:r w:rsidRPr="002A74E1">
        <w:rPr>
          <w:b/>
          <w:bCs/>
          <w:lang w:val="es-CO"/>
        </w:rPr>
        <w:t>Variables de entorno</w:t>
      </w:r>
      <w:r w:rsidRPr="002A74E1">
        <w:rPr>
          <w:lang w:val="es-CO"/>
        </w:rPr>
        <w:t>.</w:t>
      </w:r>
    </w:p>
    <w:p w14:paraId="702CE09C" w14:textId="77777777" w:rsidR="002A74E1" w:rsidRPr="002A74E1" w:rsidRDefault="002A74E1" w:rsidP="002A74E1">
      <w:pPr>
        <w:numPr>
          <w:ilvl w:val="0"/>
          <w:numId w:val="10"/>
        </w:numPr>
        <w:spacing w:before="40" w:after="100"/>
        <w:rPr>
          <w:lang w:val="es-CO"/>
        </w:rPr>
      </w:pPr>
      <w:r w:rsidRPr="002A74E1">
        <w:rPr>
          <w:lang w:val="es-CO"/>
        </w:rPr>
        <w:t xml:space="preserve">Seleccione </w:t>
      </w:r>
      <w:r w:rsidRPr="002A74E1">
        <w:rPr>
          <w:b/>
          <w:bCs/>
          <w:lang w:val="es-CO"/>
        </w:rPr>
        <w:t>Editar las variables de entorno del sistema</w:t>
      </w:r>
      <w:r w:rsidRPr="002A74E1">
        <w:rPr>
          <w:lang w:val="es-CO"/>
        </w:rPr>
        <w:t>.</w:t>
      </w:r>
    </w:p>
    <w:p w14:paraId="04B1AB39" w14:textId="77777777" w:rsidR="002A74E1" w:rsidRPr="002A74E1" w:rsidRDefault="002A74E1" w:rsidP="002A74E1">
      <w:pPr>
        <w:numPr>
          <w:ilvl w:val="0"/>
          <w:numId w:val="10"/>
        </w:numPr>
        <w:spacing w:before="40" w:after="100"/>
        <w:rPr>
          <w:lang w:val="es-CO"/>
        </w:rPr>
      </w:pPr>
      <w:r w:rsidRPr="002A74E1">
        <w:rPr>
          <w:lang w:val="es-CO"/>
        </w:rPr>
        <w:t xml:space="preserve">Haga clic en el botón </w:t>
      </w:r>
      <w:r w:rsidRPr="002A74E1">
        <w:rPr>
          <w:b/>
          <w:bCs/>
          <w:lang w:val="es-CO"/>
        </w:rPr>
        <w:t>Variables de entorno</w:t>
      </w:r>
      <w:r w:rsidRPr="002A74E1">
        <w:rPr>
          <w:lang w:val="es-CO"/>
        </w:rPr>
        <w:t>.</w:t>
      </w:r>
    </w:p>
    <w:p w14:paraId="2F026893" w14:textId="77777777" w:rsidR="002A74E1" w:rsidRPr="002A74E1" w:rsidRDefault="002A74E1" w:rsidP="002A74E1">
      <w:pPr>
        <w:numPr>
          <w:ilvl w:val="0"/>
          <w:numId w:val="10"/>
        </w:numPr>
        <w:spacing w:before="40" w:after="100"/>
        <w:rPr>
          <w:lang w:val="es-CO"/>
        </w:rPr>
      </w:pPr>
      <w:r w:rsidRPr="002A74E1">
        <w:rPr>
          <w:lang w:val="es-CO"/>
        </w:rPr>
        <w:t xml:space="preserve">En el apartado </w:t>
      </w:r>
      <w:r w:rsidRPr="002A74E1">
        <w:rPr>
          <w:b/>
          <w:bCs/>
          <w:lang w:val="es-CO"/>
        </w:rPr>
        <w:t>Variables del sistema</w:t>
      </w:r>
      <w:r w:rsidRPr="002A74E1">
        <w:rPr>
          <w:lang w:val="es-CO"/>
        </w:rPr>
        <w:t xml:space="preserve">, busque la variable </w:t>
      </w:r>
      <w:r w:rsidRPr="002A74E1">
        <w:rPr>
          <w:b/>
          <w:bCs/>
          <w:lang w:val="es-CO"/>
        </w:rPr>
        <w:t>Path</w:t>
      </w:r>
      <w:r w:rsidRPr="002A74E1">
        <w:rPr>
          <w:lang w:val="es-CO"/>
        </w:rPr>
        <w:t xml:space="preserve"> y haga clic en </w:t>
      </w:r>
      <w:r w:rsidRPr="002A74E1">
        <w:rPr>
          <w:b/>
          <w:bCs/>
          <w:lang w:val="es-CO"/>
        </w:rPr>
        <w:t>Editar</w:t>
      </w:r>
      <w:r w:rsidRPr="002A74E1">
        <w:rPr>
          <w:lang w:val="es-CO"/>
        </w:rPr>
        <w:t>.</w:t>
      </w:r>
    </w:p>
    <w:p w14:paraId="0A729218" w14:textId="77777777" w:rsidR="002A74E1" w:rsidRPr="002A74E1" w:rsidRDefault="002A74E1" w:rsidP="002A74E1">
      <w:pPr>
        <w:numPr>
          <w:ilvl w:val="0"/>
          <w:numId w:val="10"/>
        </w:numPr>
        <w:spacing w:before="40" w:after="100"/>
        <w:rPr>
          <w:lang w:val="es-CO"/>
        </w:rPr>
      </w:pPr>
      <w:r w:rsidRPr="002A74E1">
        <w:rPr>
          <w:lang w:val="es-CO"/>
        </w:rPr>
        <w:t xml:space="preserve">Haga clic en </w:t>
      </w:r>
      <w:r w:rsidRPr="002A74E1">
        <w:rPr>
          <w:b/>
          <w:bCs/>
          <w:lang w:val="es-CO"/>
        </w:rPr>
        <w:t>Nuevo</w:t>
      </w:r>
      <w:r w:rsidRPr="002A74E1">
        <w:rPr>
          <w:lang w:val="es-CO"/>
        </w:rPr>
        <w:t xml:space="preserve"> y pegue la ruta exacta: C:\Program Files\PostgreSQL\18\</w:t>
      </w:r>
      <w:proofErr w:type="spellStart"/>
      <w:r w:rsidRPr="002A74E1">
        <w:rPr>
          <w:lang w:val="es-CO"/>
        </w:rPr>
        <w:t>bin</w:t>
      </w:r>
      <w:proofErr w:type="spellEnd"/>
    </w:p>
    <w:p w14:paraId="685B4928" w14:textId="7E5FFA6D" w:rsidR="002A74E1" w:rsidRPr="002A74E1" w:rsidRDefault="002A74E1" w:rsidP="002A74E1">
      <w:pPr>
        <w:numPr>
          <w:ilvl w:val="0"/>
          <w:numId w:val="10"/>
        </w:numPr>
        <w:spacing w:before="40" w:after="100"/>
        <w:rPr>
          <w:lang w:val="es-CO"/>
        </w:rPr>
      </w:pPr>
      <w:r w:rsidRPr="002A74E1">
        <w:rPr>
          <w:lang w:val="es-CO"/>
        </w:rPr>
        <w:t xml:space="preserve">Acepte todos los cambios y </w:t>
      </w:r>
      <w:r w:rsidRPr="002A74E1">
        <w:rPr>
          <w:b/>
          <w:bCs/>
          <w:lang w:val="es-CO"/>
        </w:rPr>
        <w:t>REINICIE</w:t>
      </w:r>
      <w:r w:rsidRPr="002A74E1">
        <w:rPr>
          <w:lang w:val="es-CO"/>
        </w:rPr>
        <w:t xml:space="preserve"> la consola de PowerShell para que reconozca el comando </w:t>
      </w:r>
      <w:proofErr w:type="spellStart"/>
      <w:r w:rsidRPr="002A74E1">
        <w:rPr>
          <w:lang w:val="es-CO"/>
        </w:rPr>
        <w:t>psql</w:t>
      </w:r>
      <w:proofErr w:type="spellEnd"/>
      <w:r w:rsidRPr="002A74E1">
        <w:rPr>
          <w:lang w:val="es-CO"/>
        </w:rPr>
        <w:t>.</w:t>
      </w:r>
      <w:r w:rsidR="005A7859" w:rsidRPr="002B322D">
        <w:rPr>
          <w:rFonts w:ascii="Courier New" w:hAnsi="Courier New"/>
          <w:color w:val="1A1A1A"/>
          <w:sz w:val="18"/>
          <w:highlight w:val="green"/>
          <w:lang w:val="es-CO"/>
        </w:rPr>
        <w:t xml:space="preserve"> </w:t>
      </w:r>
      <w:proofErr w:type="spellStart"/>
      <w:r w:rsidR="005A7859" w:rsidRPr="002B322D">
        <w:rPr>
          <w:rFonts w:ascii="Courier New" w:hAnsi="Courier New"/>
          <w:color w:val="1A1A1A"/>
          <w:sz w:val="18"/>
          <w:highlight w:val="green"/>
          <w:lang w:val="es-CO"/>
        </w:rPr>
        <w:t>psql</w:t>
      </w:r>
      <w:proofErr w:type="spellEnd"/>
      <w:r w:rsidR="005A7859" w:rsidRPr="002B322D">
        <w:rPr>
          <w:rFonts w:ascii="Courier New" w:hAnsi="Courier New"/>
          <w:color w:val="1A1A1A"/>
          <w:sz w:val="18"/>
          <w:highlight w:val="green"/>
          <w:lang w:val="es-CO"/>
        </w:rPr>
        <w:t xml:space="preserve"> --</w:t>
      </w:r>
      <w:proofErr w:type="spellStart"/>
      <w:r w:rsidR="005A7859" w:rsidRPr="002B322D">
        <w:rPr>
          <w:rFonts w:ascii="Courier New" w:hAnsi="Courier New"/>
          <w:color w:val="1A1A1A"/>
          <w:sz w:val="18"/>
          <w:highlight w:val="green"/>
          <w:lang w:val="es-CO"/>
        </w:rPr>
        <w:t>version</w:t>
      </w:r>
      <w:proofErr w:type="spellEnd"/>
    </w:p>
    <w:p w14:paraId="6386EE35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74EED47F" w14:textId="77777777" w:rsidR="00551397" w:rsidRPr="00551397" w:rsidRDefault="00551397" w:rsidP="00551397">
      <w:pPr>
        <w:pBdr>
          <w:bottom w:val="single" w:sz="6" w:space="1" w:color="BBBBBB"/>
        </w:pBdr>
        <w:spacing w:before="120" w:after="120"/>
        <w:rPr>
          <w:b/>
          <w:bCs/>
          <w:lang w:val="es-CO"/>
        </w:rPr>
      </w:pPr>
      <w:r w:rsidRPr="00551397">
        <w:rPr>
          <w:b/>
          <w:bCs/>
          <w:lang w:val="es-CO"/>
        </w:rPr>
        <w:t>Instalación de Git</w:t>
      </w:r>
    </w:p>
    <w:p w14:paraId="095B1542" w14:textId="77777777" w:rsidR="00551397" w:rsidRPr="00551397" w:rsidRDefault="00551397" w:rsidP="00551397">
      <w:p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lang w:val="es-CO"/>
        </w:rPr>
        <w:t xml:space="preserve">Para obtener el código fuente de </w:t>
      </w:r>
      <w:proofErr w:type="spellStart"/>
      <w:r w:rsidRPr="00551397">
        <w:rPr>
          <w:lang w:val="es-CO"/>
        </w:rPr>
        <w:t>pgvector</w:t>
      </w:r>
      <w:proofErr w:type="spellEnd"/>
      <w:r w:rsidRPr="00551397">
        <w:rPr>
          <w:lang w:val="es-CO"/>
        </w:rPr>
        <w:t>, es necesario tener instalado Git.</w:t>
      </w:r>
    </w:p>
    <w:p w14:paraId="064B480B" w14:textId="77777777" w:rsidR="00551397" w:rsidRPr="00551397" w:rsidRDefault="00551397" w:rsidP="00551397">
      <w:pPr>
        <w:numPr>
          <w:ilvl w:val="0"/>
          <w:numId w:val="11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b/>
          <w:bCs/>
          <w:lang w:val="es-CO"/>
        </w:rPr>
        <w:t>Descarga:</w:t>
      </w:r>
      <w:r w:rsidRPr="00551397">
        <w:rPr>
          <w:lang w:val="es-CO"/>
        </w:rPr>
        <w:t xml:space="preserve"> Vaya a la página oficial: </w:t>
      </w:r>
      <w:hyperlink r:id="rId6" w:tgtFrame="_blank" w:history="1">
        <w:r w:rsidRPr="00551397">
          <w:rPr>
            <w:rStyle w:val="Hipervnculo"/>
            <w:lang w:val="es-CO"/>
          </w:rPr>
          <w:t>https://git-scm.com/download/win</w:t>
        </w:r>
      </w:hyperlink>
      <w:r w:rsidRPr="00551397">
        <w:rPr>
          <w:lang w:val="es-CO"/>
        </w:rPr>
        <w:t xml:space="preserve"> Descargue el instalador para </w:t>
      </w:r>
      <w:r w:rsidRPr="00551397">
        <w:rPr>
          <w:b/>
          <w:bCs/>
          <w:lang w:val="es-CO"/>
        </w:rPr>
        <w:t xml:space="preserve">64-bit Git </w:t>
      </w:r>
      <w:proofErr w:type="spellStart"/>
      <w:r w:rsidRPr="00551397">
        <w:rPr>
          <w:b/>
          <w:bCs/>
          <w:lang w:val="es-CO"/>
        </w:rPr>
        <w:t>for</w:t>
      </w:r>
      <w:proofErr w:type="spellEnd"/>
      <w:r w:rsidRPr="00551397">
        <w:rPr>
          <w:b/>
          <w:bCs/>
          <w:lang w:val="es-CO"/>
        </w:rPr>
        <w:t xml:space="preserve"> Windows </w:t>
      </w:r>
      <w:proofErr w:type="spellStart"/>
      <w:r w:rsidRPr="00551397">
        <w:rPr>
          <w:b/>
          <w:bCs/>
          <w:lang w:val="es-CO"/>
        </w:rPr>
        <w:t>Setup</w:t>
      </w:r>
      <w:proofErr w:type="spellEnd"/>
      <w:r w:rsidRPr="00551397">
        <w:rPr>
          <w:lang w:val="es-CO"/>
        </w:rPr>
        <w:t>.</w:t>
      </w:r>
    </w:p>
    <w:p w14:paraId="111770EA" w14:textId="77777777" w:rsidR="00551397" w:rsidRPr="00551397" w:rsidRDefault="00551397" w:rsidP="00551397">
      <w:pPr>
        <w:numPr>
          <w:ilvl w:val="0"/>
          <w:numId w:val="11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b/>
          <w:bCs/>
          <w:lang w:val="es-CO"/>
        </w:rPr>
        <w:t>Instalación (Paso Crítico):</w:t>
      </w:r>
      <w:r w:rsidRPr="00551397">
        <w:rPr>
          <w:lang w:val="es-CO"/>
        </w:rPr>
        <w:t xml:space="preserve"> Durante la instalación, cuando aparezca la ventana </w:t>
      </w:r>
      <w:r w:rsidRPr="00551397">
        <w:rPr>
          <w:b/>
          <w:bCs/>
          <w:lang w:val="es-CO"/>
        </w:rPr>
        <w:t>"</w:t>
      </w:r>
      <w:proofErr w:type="spellStart"/>
      <w:r w:rsidRPr="00551397">
        <w:rPr>
          <w:b/>
          <w:bCs/>
          <w:lang w:val="es-CO"/>
        </w:rPr>
        <w:t>Adjusting</w:t>
      </w:r>
      <w:proofErr w:type="spellEnd"/>
      <w:r w:rsidRPr="00551397">
        <w:rPr>
          <w:b/>
          <w:bCs/>
          <w:lang w:val="es-CO"/>
        </w:rPr>
        <w:t xml:space="preserve"> </w:t>
      </w:r>
      <w:proofErr w:type="spellStart"/>
      <w:r w:rsidRPr="00551397">
        <w:rPr>
          <w:b/>
          <w:bCs/>
          <w:lang w:val="es-CO"/>
        </w:rPr>
        <w:t>your</w:t>
      </w:r>
      <w:proofErr w:type="spellEnd"/>
      <w:r w:rsidRPr="00551397">
        <w:rPr>
          <w:b/>
          <w:bCs/>
          <w:lang w:val="es-CO"/>
        </w:rPr>
        <w:t xml:space="preserve"> PATH </w:t>
      </w:r>
      <w:proofErr w:type="spellStart"/>
      <w:r w:rsidRPr="00551397">
        <w:rPr>
          <w:b/>
          <w:bCs/>
          <w:lang w:val="es-CO"/>
        </w:rPr>
        <w:t>environment</w:t>
      </w:r>
      <w:proofErr w:type="spellEnd"/>
      <w:r w:rsidRPr="00551397">
        <w:rPr>
          <w:b/>
          <w:bCs/>
          <w:lang w:val="es-CO"/>
        </w:rPr>
        <w:t>"</w:t>
      </w:r>
      <w:r w:rsidRPr="00551397">
        <w:rPr>
          <w:lang w:val="es-CO"/>
        </w:rPr>
        <w:t>, asegúrese de marcar la opción:</w:t>
      </w:r>
    </w:p>
    <w:p w14:paraId="4B538D36" w14:textId="77777777" w:rsidR="00551397" w:rsidRPr="002B322D" w:rsidRDefault="00551397" w:rsidP="00551397">
      <w:pPr>
        <w:numPr>
          <w:ilvl w:val="1"/>
          <w:numId w:val="11"/>
        </w:numPr>
        <w:pBdr>
          <w:bottom w:val="single" w:sz="6" w:space="1" w:color="BBBBBB"/>
        </w:pBdr>
        <w:spacing w:before="120" w:after="120"/>
      </w:pPr>
      <w:r w:rsidRPr="002B322D">
        <w:rPr>
          <w:b/>
          <w:bCs/>
        </w:rPr>
        <w:t>Git from the command line and also from 3rd-party software</w:t>
      </w:r>
      <w:r w:rsidRPr="002B322D">
        <w:t xml:space="preserve"> </w:t>
      </w:r>
      <w:r w:rsidRPr="002B322D">
        <w:rPr>
          <w:i/>
          <w:iCs/>
        </w:rPr>
        <w:t xml:space="preserve">(Esto </w:t>
      </w:r>
      <w:proofErr w:type="spellStart"/>
      <w:r w:rsidRPr="002B322D">
        <w:rPr>
          <w:i/>
          <w:iCs/>
        </w:rPr>
        <w:t>permitirá</w:t>
      </w:r>
      <w:proofErr w:type="spellEnd"/>
      <w:r w:rsidRPr="002B322D">
        <w:rPr>
          <w:i/>
          <w:iCs/>
        </w:rPr>
        <w:t xml:space="preserve"> </w:t>
      </w:r>
      <w:proofErr w:type="spellStart"/>
      <w:r w:rsidRPr="002B322D">
        <w:rPr>
          <w:i/>
          <w:iCs/>
        </w:rPr>
        <w:t>que</w:t>
      </w:r>
      <w:proofErr w:type="spellEnd"/>
      <w:r w:rsidRPr="002B322D">
        <w:rPr>
          <w:i/>
          <w:iCs/>
        </w:rPr>
        <w:t xml:space="preserve"> PowerShell </w:t>
      </w:r>
      <w:proofErr w:type="spellStart"/>
      <w:r w:rsidRPr="002B322D">
        <w:rPr>
          <w:i/>
          <w:iCs/>
        </w:rPr>
        <w:t>reconozca</w:t>
      </w:r>
      <w:proofErr w:type="spellEnd"/>
      <w:r w:rsidRPr="002B322D">
        <w:rPr>
          <w:i/>
          <w:iCs/>
        </w:rPr>
        <w:t xml:space="preserve"> </w:t>
      </w:r>
      <w:proofErr w:type="spellStart"/>
      <w:r w:rsidRPr="002B322D">
        <w:rPr>
          <w:i/>
          <w:iCs/>
        </w:rPr>
        <w:t>el</w:t>
      </w:r>
      <w:proofErr w:type="spellEnd"/>
      <w:r w:rsidRPr="002B322D">
        <w:rPr>
          <w:i/>
          <w:iCs/>
        </w:rPr>
        <w:t xml:space="preserve"> </w:t>
      </w:r>
      <w:proofErr w:type="spellStart"/>
      <w:r w:rsidRPr="002B322D">
        <w:rPr>
          <w:i/>
          <w:iCs/>
        </w:rPr>
        <w:t>comando</w:t>
      </w:r>
      <w:proofErr w:type="spellEnd"/>
      <w:r w:rsidRPr="002B322D">
        <w:rPr>
          <w:i/>
          <w:iCs/>
        </w:rPr>
        <w:t xml:space="preserve"> git sin </w:t>
      </w:r>
      <w:proofErr w:type="spellStart"/>
      <w:r w:rsidRPr="002B322D">
        <w:rPr>
          <w:i/>
          <w:iCs/>
        </w:rPr>
        <w:t>configuraciones</w:t>
      </w:r>
      <w:proofErr w:type="spellEnd"/>
      <w:r w:rsidRPr="002B322D">
        <w:rPr>
          <w:i/>
          <w:iCs/>
        </w:rPr>
        <w:t xml:space="preserve"> </w:t>
      </w:r>
      <w:proofErr w:type="spellStart"/>
      <w:r w:rsidRPr="002B322D">
        <w:rPr>
          <w:i/>
          <w:iCs/>
        </w:rPr>
        <w:t>adicionales</w:t>
      </w:r>
      <w:proofErr w:type="spellEnd"/>
      <w:r w:rsidRPr="002B322D">
        <w:rPr>
          <w:i/>
          <w:iCs/>
        </w:rPr>
        <w:t>).</w:t>
      </w:r>
    </w:p>
    <w:p w14:paraId="5F5D200A" w14:textId="77777777" w:rsidR="00551397" w:rsidRPr="00551397" w:rsidRDefault="00551397" w:rsidP="00551397">
      <w:pPr>
        <w:numPr>
          <w:ilvl w:val="0"/>
          <w:numId w:val="11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b/>
          <w:bCs/>
          <w:lang w:val="es-CO"/>
        </w:rPr>
        <w:t>Verificación:</w:t>
      </w:r>
      <w:r w:rsidRPr="00551397">
        <w:rPr>
          <w:lang w:val="es-CO"/>
        </w:rPr>
        <w:t xml:space="preserve"> Abra una nueva terminal de PowerShell y ejecute:</w:t>
      </w:r>
    </w:p>
    <w:p w14:paraId="12A30E28" w14:textId="77777777" w:rsidR="00551397" w:rsidRPr="00551397" w:rsidRDefault="00551397" w:rsidP="00551397">
      <w:p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lang w:val="es-CO"/>
        </w:rPr>
        <w:lastRenderedPageBreak/>
        <w:t>PowerShell</w:t>
      </w:r>
    </w:p>
    <w:p w14:paraId="1462C4F0" w14:textId="77777777" w:rsidR="00551397" w:rsidRPr="00551397" w:rsidRDefault="00551397" w:rsidP="00551397">
      <w:pPr>
        <w:pBdr>
          <w:bottom w:val="single" w:sz="6" w:space="1" w:color="BBBBBB"/>
        </w:pBdr>
        <w:spacing w:before="120" w:after="120"/>
        <w:rPr>
          <w:lang w:val="es-CO"/>
        </w:rPr>
      </w:pPr>
      <w:proofErr w:type="spellStart"/>
      <w:r w:rsidRPr="00551397">
        <w:rPr>
          <w:lang w:val="es-CO"/>
        </w:rPr>
        <w:t>git</w:t>
      </w:r>
      <w:proofErr w:type="spellEnd"/>
      <w:r w:rsidRPr="00551397">
        <w:rPr>
          <w:lang w:val="es-CO"/>
        </w:rPr>
        <w:t xml:space="preserve"> --</w:t>
      </w:r>
      <w:proofErr w:type="spellStart"/>
      <w:r w:rsidRPr="00551397">
        <w:rPr>
          <w:lang w:val="es-CO"/>
        </w:rPr>
        <w:t>version</w:t>
      </w:r>
      <w:proofErr w:type="spellEnd"/>
    </w:p>
    <w:p w14:paraId="2C29EBB4" w14:textId="77777777" w:rsidR="00551397" w:rsidRPr="00551397" w:rsidRDefault="00551397" w:rsidP="00551397">
      <w:p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lang w:val="es-CO"/>
        </w:rPr>
        <w:t xml:space="preserve">Debe aparecer un mensaje similar a: </w:t>
      </w:r>
      <w:proofErr w:type="spellStart"/>
      <w:r w:rsidRPr="00551397">
        <w:rPr>
          <w:lang w:val="es-CO"/>
        </w:rPr>
        <w:t>git</w:t>
      </w:r>
      <w:proofErr w:type="spellEnd"/>
      <w:r w:rsidRPr="00551397">
        <w:rPr>
          <w:lang w:val="es-CO"/>
        </w:rPr>
        <w:t xml:space="preserve"> </w:t>
      </w:r>
      <w:proofErr w:type="spellStart"/>
      <w:r w:rsidRPr="00551397">
        <w:rPr>
          <w:lang w:val="es-CO"/>
        </w:rPr>
        <w:t>version</w:t>
      </w:r>
      <w:proofErr w:type="spellEnd"/>
      <w:r w:rsidRPr="00551397">
        <w:rPr>
          <w:lang w:val="es-CO"/>
        </w:rPr>
        <w:t xml:space="preserve"> 2.x.x.windows.1</w:t>
      </w:r>
    </w:p>
    <w:p w14:paraId="06B48741" w14:textId="77777777" w:rsidR="005A7859" w:rsidRPr="002B322D" w:rsidRDefault="005A7859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3BA6194F" w14:textId="77777777" w:rsidR="00551397" w:rsidRPr="00551397" w:rsidRDefault="00551397" w:rsidP="00551397">
      <w:pPr>
        <w:pBdr>
          <w:bottom w:val="single" w:sz="6" w:space="1" w:color="BBBBBB"/>
        </w:pBdr>
        <w:spacing w:before="120" w:after="120"/>
        <w:rPr>
          <w:b/>
          <w:bCs/>
          <w:lang w:val="es-CO"/>
        </w:rPr>
      </w:pPr>
      <w:r w:rsidRPr="00551397">
        <w:rPr>
          <w:b/>
          <w:bCs/>
          <w:lang w:val="es-CO"/>
        </w:rPr>
        <w:t xml:space="preserve">Instalación de </w:t>
      </w:r>
      <w:proofErr w:type="spellStart"/>
      <w:r w:rsidRPr="00551397">
        <w:rPr>
          <w:b/>
          <w:bCs/>
          <w:lang w:val="es-CO"/>
        </w:rPr>
        <w:t>CMake</w:t>
      </w:r>
      <w:proofErr w:type="spellEnd"/>
    </w:p>
    <w:p w14:paraId="6E25CA2E" w14:textId="77777777" w:rsidR="00551397" w:rsidRPr="00551397" w:rsidRDefault="00551397" w:rsidP="00551397">
      <w:pPr>
        <w:pBdr>
          <w:bottom w:val="single" w:sz="6" w:space="1" w:color="BBBBBB"/>
        </w:pBdr>
        <w:spacing w:before="120" w:after="120"/>
        <w:rPr>
          <w:lang w:val="es-CO"/>
        </w:rPr>
      </w:pPr>
      <w:proofErr w:type="spellStart"/>
      <w:r w:rsidRPr="00551397">
        <w:rPr>
          <w:lang w:val="es-CO"/>
        </w:rPr>
        <w:t>CMake</w:t>
      </w:r>
      <w:proofErr w:type="spellEnd"/>
      <w:r w:rsidRPr="00551397">
        <w:rPr>
          <w:lang w:val="es-CO"/>
        </w:rPr>
        <w:t xml:space="preserve"> es indispensable para gestionar el proceso de compilación de </w:t>
      </w:r>
      <w:proofErr w:type="spellStart"/>
      <w:r w:rsidRPr="00551397">
        <w:rPr>
          <w:b/>
          <w:bCs/>
          <w:lang w:val="es-CO"/>
        </w:rPr>
        <w:t>pgvector</w:t>
      </w:r>
      <w:proofErr w:type="spellEnd"/>
      <w:r w:rsidRPr="00551397">
        <w:rPr>
          <w:lang w:val="es-CO"/>
        </w:rPr>
        <w:t xml:space="preserve">. Si al escribir </w:t>
      </w:r>
      <w:proofErr w:type="spellStart"/>
      <w:r w:rsidRPr="00551397">
        <w:rPr>
          <w:lang w:val="es-CO"/>
        </w:rPr>
        <w:t>cmake</w:t>
      </w:r>
      <w:proofErr w:type="spellEnd"/>
      <w:r w:rsidRPr="00551397">
        <w:rPr>
          <w:lang w:val="es-CO"/>
        </w:rPr>
        <w:t xml:space="preserve"> --</w:t>
      </w:r>
      <w:proofErr w:type="spellStart"/>
      <w:r w:rsidRPr="00551397">
        <w:rPr>
          <w:lang w:val="es-CO"/>
        </w:rPr>
        <w:t>version</w:t>
      </w:r>
      <w:proofErr w:type="spellEnd"/>
      <w:r w:rsidRPr="00551397">
        <w:rPr>
          <w:lang w:val="es-CO"/>
        </w:rPr>
        <w:t xml:space="preserve"> recibe un error, siga estos pasos:</w:t>
      </w:r>
    </w:p>
    <w:p w14:paraId="3ACA48C9" w14:textId="5E39D8A7" w:rsidR="00551397" w:rsidRPr="00551397" w:rsidRDefault="00551397" w:rsidP="00551397">
      <w:pPr>
        <w:numPr>
          <w:ilvl w:val="0"/>
          <w:numId w:val="12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b/>
          <w:bCs/>
          <w:lang w:val="es-CO"/>
        </w:rPr>
        <w:t>Descarga:</w:t>
      </w:r>
      <w:r w:rsidRPr="00551397">
        <w:rPr>
          <w:lang w:val="es-CO"/>
        </w:rPr>
        <w:t xml:space="preserve"> Vaya a </w:t>
      </w:r>
      <w:hyperlink r:id="rId7" w:tgtFrame="_blank" w:history="1">
        <w:r w:rsidRPr="00551397">
          <w:rPr>
            <w:rStyle w:val="Hipervnculo"/>
            <w:lang w:val="es-CO"/>
          </w:rPr>
          <w:t>https://cmake.org/download/</w:t>
        </w:r>
      </w:hyperlink>
      <w:r w:rsidRPr="00551397">
        <w:rPr>
          <w:lang w:val="es-CO"/>
        </w:rPr>
        <w:t xml:space="preserve"> y descargue el </w:t>
      </w:r>
      <w:r w:rsidRPr="00551397">
        <w:rPr>
          <w:b/>
          <w:bCs/>
          <w:lang w:val="es-CO"/>
        </w:rPr>
        <w:t xml:space="preserve">Windows x64 </w:t>
      </w:r>
      <w:proofErr w:type="spellStart"/>
      <w:r w:rsidRPr="00551397">
        <w:rPr>
          <w:b/>
          <w:bCs/>
          <w:lang w:val="es-CO"/>
        </w:rPr>
        <w:t>Installer</w:t>
      </w:r>
      <w:proofErr w:type="spellEnd"/>
      <w:r w:rsidRPr="00551397">
        <w:rPr>
          <w:lang w:val="es-CO"/>
        </w:rPr>
        <w:t xml:space="preserve"> (el archivo .</w:t>
      </w:r>
      <w:proofErr w:type="spellStart"/>
      <w:r w:rsidRPr="00551397">
        <w:rPr>
          <w:lang w:val="es-CO"/>
        </w:rPr>
        <w:t>msi</w:t>
      </w:r>
      <w:proofErr w:type="spellEnd"/>
      <w:r w:rsidRPr="00551397">
        <w:rPr>
          <w:lang w:val="es-CO"/>
        </w:rPr>
        <w:t>).</w:t>
      </w:r>
      <w:r>
        <w:rPr>
          <w:lang w:val="es-CO"/>
        </w:rPr>
        <w:t xml:space="preserve"> </w:t>
      </w:r>
      <w:hyperlink r:id="rId8" w:history="1">
        <w:r w:rsidRPr="00551397">
          <w:rPr>
            <w:rStyle w:val="Hipervnculo"/>
          </w:rPr>
          <w:t>cmake-4.3.0-rc1-windows-x86_64.msi</w:t>
        </w:r>
      </w:hyperlink>
    </w:p>
    <w:p w14:paraId="7D572D71" w14:textId="77777777" w:rsidR="00551397" w:rsidRPr="00551397" w:rsidRDefault="00551397" w:rsidP="00551397">
      <w:pPr>
        <w:numPr>
          <w:ilvl w:val="0"/>
          <w:numId w:val="12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b/>
          <w:bCs/>
          <w:lang w:val="es-CO"/>
        </w:rPr>
        <w:t>Instalación (Paso Obligatorio):</w:t>
      </w:r>
      <w:r w:rsidRPr="00551397">
        <w:rPr>
          <w:lang w:val="es-CO"/>
        </w:rPr>
        <w:t xml:space="preserve"> Al ejecutar el instalador, llegará a una ventana llamada </w:t>
      </w:r>
      <w:r w:rsidRPr="00551397">
        <w:rPr>
          <w:b/>
          <w:bCs/>
          <w:lang w:val="es-CO"/>
        </w:rPr>
        <w:t>"</w:t>
      </w:r>
      <w:proofErr w:type="spellStart"/>
      <w:r w:rsidRPr="00551397">
        <w:rPr>
          <w:b/>
          <w:bCs/>
          <w:lang w:val="es-CO"/>
        </w:rPr>
        <w:t>Install</w:t>
      </w:r>
      <w:proofErr w:type="spellEnd"/>
      <w:r w:rsidRPr="00551397">
        <w:rPr>
          <w:b/>
          <w:bCs/>
          <w:lang w:val="es-CO"/>
        </w:rPr>
        <w:t xml:space="preserve"> </w:t>
      </w:r>
      <w:proofErr w:type="spellStart"/>
      <w:r w:rsidRPr="00551397">
        <w:rPr>
          <w:b/>
          <w:bCs/>
          <w:lang w:val="es-CO"/>
        </w:rPr>
        <w:t>Options</w:t>
      </w:r>
      <w:proofErr w:type="spellEnd"/>
      <w:r w:rsidRPr="00551397">
        <w:rPr>
          <w:b/>
          <w:bCs/>
          <w:lang w:val="es-CO"/>
        </w:rPr>
        <w:t>"</w:t>
      </w:r>
      <w:r w:rsidRPr="00551397">
        <w:rPr>
          <w:lang w:val="es-CO"/>
        </w:rPr>
        <w:t xml:space="preserve">. Es </w:t>
      </w:r>
      <w:r w:rsidRPr="00551397">
        <w:rPr>
          <w:b/>
          <w:bCs/>
          <w:lang w:val="es-CO"/>
        </w:rPr>
        <w:t>fundamental</w:t>
      </w:r>
      <w:r w:rsidRPr="00551397">
        <w:rPr>
          <w:lang w:val="es-CO"/>
        </w:rPr>
        <w:t xml:space="preserve"> que seleccione:</w:t>
      </w:r>
    </w:p>
    <w:p w14:paraId="147753DF" w14:textId="77777777" w:rsidR="00551397" w:rsidRPr="00551397" w:rsidRDefault="00551397" w:rsidP="00551397">
      <w:pPr>
        <w:numPr>
          <w:ilvl w:val="1"/>
          <w:numId w:val="12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b/>
          <w:bCs/>
          <w:lang w:val="es-CO"/>
        </w:rPr>
        <w:t xml:space="preserve">Add </w:t>
      </w:r>
      <w:proofErr w:type="spellStart"/>
      <w:r w:rsidRPr="00551397">
        <w:rPr>
          <w:b/>
          <w:bCs/>
          <w:lang w:val="es-CO"/>
        </w:rPr>
        <w:t>CMake</w:t>
      </w:r>
      <w:proofErr w:type="spellEnd"/>
      <w:r w:rsidRPr="00551397">
        <w:rPr>
          <w:b/>
          <w:bCs/>
          <w:lang w:val="es-CO"/>
        </w:rPr>
        <w:t xml:space="preserve"> </w:t>
      </w:r>
      <w:proofErr w:type="spellStart"/>
      <w:r w:rsidRPr="00551397">
        <w:rPr>
          <w:b/>
          <w:bCs/>
          <w:lang w:val="es-CO"/>
        </w:rPr>
        <w:t>to</w:t>
      </w:r>
      <w:proofErr w:type="spellEnd"/>
      <w:r w:rsidRPr="00551397">
        <w:rPr>
          <w:b/>
          <w:bCs/>
          <w:lang w:val="es-CO"/>
        </w:rPr>
        <w:t xml:space="preserve"> </w:t>
      </w:r>
      <w:proofErr w:type="spellStart"/>
      <w:r w:rsidRPr="00551397">
        <w:rPr>
          <w:b/>
          <w:bCs/>
          <w:lang w:val="es-CO"/>
        </w:rPr>
        <w:t>the</w:t>
      </w:r>
      <w:proofErr w:type="spellEnd"/>
      <w:r w:rsidRPr="00551397">
        <w:rPr>
          <w:b/>
          <w:bCs/>
          <w:lang w:val="es-CO"/>
        </w:rPr>
        <w:t xml:space="preserve"> </w:t>
      </w:r>
      <w:proofErr w:type="spellStart"/>
      <w:r w:rsidRPr="00551397">
        <w:rPr>
          <w:b/>
          <w:bCs/>
          <w:lang w:val="es-CO"/>
        </w:rPr>
        <w:t>system</w:t>
      </w:r>
      <w:proofErr w:type="spellEnd"/>
      <w:r w:rsidRPr="00551397">
        <w:rPr>
          <w:b/>
          <w:bCs/>
          <w:lang w:val="es-CO"/>
        </w:rPr>
        <w:t xml:space="preserve"> PATH </w:t>
      </w:r>
      <w:proofErr w:type="spellStart"/>
      <w:r w:rsidRPr="00551397">
        <w:rPr>
          <w:b/>
          <w:bCs/>
          <w:lang w:val="es-CO"/>
        </w:rPr>
        <w:t>for</w:t>
      </w:r>
      <w:proofErr w:type="spellEnd"/>
      <w:r w:rsidRPr="00551397">
        <w:rPr>
          <w:b/>
          <w:bCs/>
          <w:lang w:val="es-CO"/>
        </w:rPr>
        <w:t xml:space="preserve"> </w:t>
      </w:r>
      <w:proofErr w:type="spellStart"/>
      <w:r w:rsidRPr="00551397">
        <w:rPr>
          <w:b/>
          <w:bCs/>
          <w:lang w:val="es-CO"/>
        </w:rPr>
        <w:t>all</w:t>
      </w:r>
      <w:proofErr w:type="spellEnd"/>
      <w:r w:rsidRPr="00551397">
        <w:rPr>
          <w:b/>
          <w:bCs/>
          <w:lang w:val="es-CO"/>
        </w:rPr>
        <w:t xml:space="preserve"> </w:t>
      </w:r>
      <w:proofErr w:type="spellStart"/>
      <w:r w:rsidRPr="00551397">
        <w:rPr>
          <w:b/>
          <w:bCs/>
          <w:lang w:val="es-CO"/>
        </w:rPr>
        <w:t>users</w:t>
      </w:r>
      <w:proofErr w:type="spellEnd"/>
      <w:r w:rsidRPr="00551397">
        <w:rPr>
          <w:lang w:val="es-CO"/>
        </w:rPr>
        <w:t xml:space="preserve"> </w:t>
      </w:r>
      <w:r w:rsidRPr="00551397">
        <w:rPr>
          <w:i/>
          <w:iCs/>
          <w:lang w:val="es-CO"/>
        </w:rPr>
        <w:t>(Si no marca esto, le seguirá saliendo el error de "comando no reconocido").</w:t>
      </w:r>
    </w:p>
    <w:p w14:paraId="40D94364" w14:textId="77777777" w:rsidR="00551397" w:rsidRPr="00551397" w:rsidRDefault="00551397" w:rsidP="00551397">
      <w:pPr>
        <w:numPr>
          <w:ilvl w:val="0"/>
          <w:numId w:val="12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b/>
          <w:bCs/>
          <w:lang w:val="es-CO"/>
        </w:rPr>
        <w:t>Verificación:</w:t>
      </w:r>
      <w:r w:rsidRPr="00551397">
        <w:rPr>
          <w:lang w:val="es-CO"/>
        </w:rPr>
        <w:t xml:space="preserve"> Cierre todas las ventanas de PowerShell, abra una nueva y ejecute:</w:t>
      </w:r>
    </w:p>
    <w:p w14:paraId="69FB21B3" w14:textId="77777777" w:rsidR="00551397" w:rsidRPr="00551397" w:rsidRDefault="00551397" w:rsidP="00551397">
      <w:p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lang w:val="es-CO"/>
        </w:rPr>
        <w:t>PowerShell</w:t>
      </w:r>
    </w:p>
    <w:p w14:paraId="6248D014" w14:textId="77777777" w:rsidR="00551397" w:rsidRPr="00551397" w:rsidRDefault="00551397" w:rsidP="00551397">
      <w:pPr>
        <w:pBdr>
          <w:bottom w:val="single" w:sz="6" w:space="1" w:color="BBBBBB"/>
        </w:pBdr>
        <w:spacing w:before="120" w:after="120"/>
        <w:rPr>
          <w:lang w:val="es-CO"/>
        </w:rPr>
      </w:pPr>
      <w:proofErr w:type="spellStart"/>
      <w:r w:rsidRPr="00551397">
        <w:rPr>
          <w:lang w:val="es-CO"/>
        </w:rPr>
        <w:t>cmake</w:t>
      </w:r>
      <w:proofErr w:type="spellEnd"/>
      <w:r w:rsidRPr="00551397">
        <w:rPr>
          <w:lang w:val="es-CO"/>
        </w:rPr>
        <w:t xml:space="preserve"> --</w:t>
      </w:r>
      <w:proofErr w:type="spellStart"/>
      <w:r w:rsidRPr="00551397">
        <w:rPr>
          <w:lang w:val="es-CO"/>
        </w:rPr>
        <w:t>version</w:t>
      </w:r>
      <w:proofErr w:type="spellEnd"/>
    </w:p>
    <w:p w14:paraId="1E63795E" w14:textId="77777777" w:rsidR="00551397" w:rsidRPr="00551397" w:rsidRDefault="00551397" w:rsidP="00551397">
      <w:pPr>
        <w:pBdr>
          <w:bottom w:val="single" w:sz="6" w:space="1" w:color="BBBBBB"/>
        </w:pBdr>
        <w:spacing w:before="120" w:after="120"/>
        <w:rPr>
          <w:lang w:val="es-CO"/>
        </w:rPr>
      </w:pPr>
      <w:r w:rsidRPr="00551397">
        <w:rPr>
          <w:lang w:val="es-CO"/>
        </w:rPr>
        <w:t xml:space="preserve">Debe responder con la versión instalada (ej. </w:t>
      </w:r>
      <w:proofErr w:type="spellStart"/>
      <w:r w:rsidRPr="00551397">
        <w:rPr>
          <w:lang w:val="es-CO"/>
        </w:rPr>
        <w:t>cmake</w:t>
      </w:r>
      <w:proofErr w:type="spellEnd"/>
      <w:r w:rsidRPr="00551397">
        <w:rPr>
          <w:lang w:val="es-CO"/>
        </w:rPr>
        <w:t xml:space="preserve"> </w:t>
      </w:r>
      <w:proofErr w:type="spellStart"/>
      <w:r w:rsidRPr="00551397">
        <w:rPr>
          <w:lang w:val="es-CO"/>
        </w:rPr>
        <w:t>version</w:t>
      </w:r>
      <w:proofErr w:type="spellEnd"/>
      <w:r w:rsidRPr="00551397">
        <w:rPr>
          <w:lang w:val="es-CO"/>
        </w:rPr>
        <w:t xml:space="preserve"> 3.x.x).</w:t>
      </w:r>
    </w:p>
    <w:p w14:paraId="0D859797" w14:textId="77777777" w:rsidR="005A7859" w:rsidRPr="002B322D" w:rsidRDefault="005A7859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3342051C" w14:textId="77777777" w:rsidR="006C6CAC" w:rsidRPr="002B322D" w:rsidRDefault="006C6CAC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5D7935C8" w14:textId="77777777" w:rsidR="006C6CAC" w:rsidRPr="006C6CAC" w:rsidRDefault="006C6CAC" w:rsidP="006C6CAC">
      <w:pPr>
        <w:pBdr>
          <w:bottom w:val="single" w:sz="6" w:space="1" w:color="BBBBBB"/>
        </w:pBdr>
        <w:spacing w:before="120" w:after="120"/>
        <w:rPr>
          <w:b/>
          <w:bCs/>
          <w:lang w:val="es-CO"/>
        </w:rPr>
      </w:pPr>
      <w:r w:rsidRPr="006C6CAC">
        <w:rPr>
          <w:b/>
          <w:bCs/>
          <w:lang w:val="es-CO"/>
        </w:rPr>
        <w:t xml:space="preserve">Instalación de Visual Studio </w:t>
      </w:r>
      <w:proofErr w:type="spellStart"/>
      <w:r w:rsidRPr="006C6CAC">
        <w:rPr>
          <w:b/>
          <w:bCs/>
          <w:lang w:val="es-CO"/>
        </w:rPr>
        <w:t>Build</w:t>
      </w:r>
      <w:proofErr w:type="spellEnd"/>
      <w:r w:rsidRPr="006C6CAC">
        <w:rPr>
          <w:b/>
          <w:bCs/>
          <w:lang w:val="es-CO"/>
        </w:rPr>
        <w:t xml:space="preserve"> Tools 2022</w:t>
      </w:r>
    </w:p>
    <w:p w14:paraId="3924677C" w14:textId="77777777" w:rsidR="006C6CAC" w:rsidRPr="006C6CAC" w:rsidRDefault="006C6CAC" w:rsidP="006C6CAC">
      <w:pPr>
        <w:pBdr>
          <w:bottom w:val="single" w:sz="6" w:space="1" w:color="BBBBBB"/>
        </w:pBdr>
        <w:spacing w:before="120" w:after="120"/>
        <w:rPr>
          <w:b/>
          <w:bCs/>
          <w:lang w:val="es-CO"/>
        </w:rPr>
      </w:pPr>
      <w:r w:rsidRPr="006C6CAC">
        <w:rPr>
          <w:b/>
          <w:bCs/>
          <w:lang w:val="es-CO"/>
        </w:rPr>
        <w:t xml:space="preserve">Instalación de Visual Studio </w:t>
      </w:r>
      <w:proofErr w:type="spellStart"/>
      <w:r w:rsidRPr="006C6CAC">
        <w:rPr>
          <w:b/>
          <w:bCs/>
          <w:lang w:val="es-CO"/>
        </w:rPr>
        <w:t>Build</w:t>
      </w:r>
      <w:proofErr w:type="spellEnd"/>
      <w:r w:rsidRPr="006C6CAC">
        <w:rPr>
          <w:b/>
          <w:bCs/>
          <w:lang w:val="es-CO"/>
        </w:rPr>
        <w:t xml:space="preserve"> Tools 2022</w:t>
      </w:r>
    </w:p>
    <w:p w14:paraId="44A2DADC" w14:textId="77777777" w:rsidR="006C6CAC" w:rsidRPr="006C6CAC" w:rsidRDefault="006C6CAC" w:rsidP="006C6CAC">
      <w:pPr>
        <w:pBdr>
          <w:bottom w:val="single" w:sz="6" w:space="1" w:color="BBBBBB"/>
        </w:pBdr>
        <w:spacing w:before="120" w:after="120"/>
        <w:rPr>
          <w:lang w:val="es-CO"/>
        </w:rPr>
      </w:pPr>
      <w:r w:rsidRPr="006C6CAC">
        <w:rPr>
          <w:lang w:val="es-CO"/>
        </w:rPr>
        <w:t xml:space="preserve">Para compilar el archivo vector.dll, el sistema necesita el compilador de C++ y la herramienta </w:t>
      </w:r>
      <w:proofErr w:type="spellStart"/>
      <w:r w:rsidRPr="006C6CAC">
        <w:rPr>
          <w:lang w:val="es-CO"/>
        </w:rPr>
        <w:t>nmake</w:t>
      </w:r>
      <w:proofErr w:type="spellEnd"/>
      <w:r w:rsidRPr="006C6CAC">
        <w:rPr>
          <w:lang w:val="es-CO"/>
        </w:rPr>
        <w:t>. Siga estos pasos para descargar la versión correcta:</w:t>
      </w:r>
    </w:p>
    <w:p w14:paraId="36B30975" w14:textId="77777777" w:rsidR="006C6CAC" w:rsidRPr="006C6CAC" w:rsidRDefault="006C6CAC" w:rsidP="006C6CAC">
      <w:pPr>
        <w:numPr>
          <w:ilvl w:val="0"/>
          <w:numId w:val="14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6C6CAC">
        <w:rPr>
          <w:b/>
          <w:bCs/>
          <w:lang w:val="es-CO"/>
        </w:rPr>
        <w:t>Ubicación en la página:</w:t>
      </w:r>
      <w:r w:rsidRPr="006C6CAC">
        <w:rPr>
          <w:lang w:val="es-CO"/>
        </w:rPr>
        <w:t xml:space="preserve"> Entre a </w:t>
      </w:r>
      <w:hyperlink r:id="rId9" w:tgtFrame="_blank" w:history="1">
        <w:r w:rsidRPr="006C6CAC">
          <w:rPr>
            <w:rStyle w:val="Hipervnculo"/>
            <w:lang w:val="es-CO"/>
          </w:rPr>
          <w:t>visualstudio.microsoft.com/es/</w:t>
        </w:r>
        <w:proofErr w:type="spellStart"/>
        <w:r w:rsidRPr="006C6CAC">
          <w:rPr>
            <w:rStyle w:val="Hipervnculo"/>
            <w:lang w:val="es-CO"/>
          </w:rPr>
          <w:t>downloads</w:t>
        </w:r>
        <w:proofErr w:type="spellEnd"/>
        <w:r w:rsidRPr="006C6CAC">
          <w:rPr>
            <w:rStyle w:val="Hipervnculo"/>
            <w:lang w:val="es-CO"/>
          </w:rPr>
          <w:t>/</w:t>
        </w:r>
      </w:hyperlink>
      <w:r w:rsidRPr="006C6CAC">
        <w:rPr>
          <w:lang w:val="es-CO"/>
        </w:rPr>
        <w:t>.</w:t>
      </w:r>
    </w:p>
    <w:p w14:paraId="0D7E97B0" w14:textId="77777777" w:rsidR="006C6CAC" w:rsidRPr="006C6CAC" w:rsidRDefault="006C6CAC" w:rsidP="006C6CAC">
      <w:pPr>
        <w:numPr>
          <w:ilvl w:val="0"/>
          <w:numId w:val="14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6C6CAC">
        <w:rPr>
          <w:b/>
          <w:bCs/>
          <w:lang w:val="es-CO"/>
        </w:rPr>
        <w:t>Sección:</w:t>
      </w:r>
      <w:r w:rsidRPr="006C6CAC">
        <w:rPr>
          <w:lang w:val="es-CO"/>
        </w:rPr>
        <w:t xml:space="preserve"> Baje hasta el final de la página y haga clic en el botón </w:t>
      </w:r>
      <w:r w:rsidRPr="006C6CAC">
        <w:rPr>
          <w:b/>
          <w:bCs/>
          <w:lang w:val="es-CO"/>
        </w:rPr>
        <w:t>"Todas las descargas"</w:t>
      </w:r>
      <w:r w:rsidRPr="006C6CAC">
        <w:rPr>
          <w:lang w:val="es-CO"/>
        </w:rPr>
        <w:t xml:space="preserve"> (o busque la pestaña </w:t>
      </w:r>
      <w:r w:rsidRPr="006C6CAC">
        <w:rPr>
          <w:b/>
          <w:bCs/>
          <w:lang w:val="es-CO"/>
        </w:rPr>
        <w:t>"Herramientas para Visual Studio"</w:t>
      </w:r>
      <w:r w:rsidRPr="006C6CAC">
        <w:rPr>
          <w:lang w:val="es-CO"/>
        </w:rPr>
        <w:t>).</w:t>
      </w:r>
    </w:p>
    <w:p w14:paraId="4C8DE7AB" w14:textId="557F0C6A" w:rsidR="006C6CAC" w:rsidRPr="006C6CAC" w:rsidRDefault="006C6CAC" w:rsidP="006C6CAC">
      <w:pPr>
        <w:numPr>
          <w:ilvl w:val="0"/>
          <w:numId w:val="14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6C6CAC">
        <w:rPr>
          <w:b/>
          <w:bCs/>
          <w:lang w:val="es-CO"/>
        </w:rPr>
        <w:t>Descarga:</w:t>
      </w:r>
      <w:r w:rsidRPr="006C6CAC">
        <w:rPr>
          <w:lang w:val="es-CO"/>
        </w:rPr>
        <w:t xml:space="preserve"> Busque el nombre exacto </w:t>
      </w:r>
      <w:r w:rsidRPr="006C6CAC">
        <w:rPr>
          <w:b/>
          <w:bCs/>
          <w:lang w:val="es-CO"/>
        </w:rPr>
        <w:t>"Herramientas de compilación para Visual Studio 2022"</w:t>
      </w:r>
      <w:r w:rsidRPr="006C6CAC">
        <w:rPr>
          <w:lang w:val="es-CO"/>
        </w:rPr>
        <w:t xml:space="preserve"> y haga clic en </w:t>
      </w:r>
      <w:r w:rsidRPr="006C6CAC">
        <w:rPr>
          <w:b/>
          <w:bCs/>
          <w:lang w:val="es-CO"/>
        </w:rPr>
        <w:t>Descargar</w:t>
      </w:r>
      <w:r w:rsidRPr="006C6CAC">
        <w:rPr>
          <w:lang w:val="es-CO"/>
        </w:rPr>
        <w:t>.</w:t>
      </w:r>
      <w:r>
        <w:rPr>
          <w:lang w:val="es-CO"/>
        </w:rPr>
        <w:t xml:space="preserve"> </w:t>
      </w:r>
      <w:proofErr w:type="spellStart"/>
      <w:r w:rsidRPr="006C6CAC">
        <w:rPr>
          <w:lang w:val="es-CO"/>
        </w:rPr>
        <w:t>vs_BuildTools</w:t>
      </w:r>
      <w:proofErr w:type="spellEnd"/>
    </w:p>
    <w:p w14:paraId="7AFD75D1" w14:textId="77777777" w:rsidR="006C6CAC" w:rsidRPr="006C6CAC" w:rsidRDefault="006C6CAC" w:rsidP="006C6CAC">
      <w:pPr>
        <w:numPr>
          <w:ilvl w:val="0"/>
          <w:numId w:val="14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6C6CAC">
        <w:rPr>
          <w:b/>
          <w:bCs/>
          <w:lang w:val="es-CO"/>
        </w:rPr>
        <w:t>Instalación (Paso Crítico):</w:t>
      </w:r>
      <w:r w:rsidRPr="006C6CAC">
        <w:rPr>
          <w:lang w:val="es-CO"/>
        </w:rPr>
        <w:t xml:space="preserve"> Una vez abierto el instalador (</w:t>
      </w:r>
      <w:r w:rsidRPr="006C6CAC">
        <w:rPr>
          <w:i/>
          <w:iCs/>
          <w:highlight w:val="green"/>
          <w:lang w:val="es-CO"/>
        </w:rPr>
        <w:t xml:space="preserve">Visual Studio </w:t>
      </w:r>
      <w:proofErr w:type="spellStart"/>
      <w:r w:rsidRPr="006C6CAC">
        <w:rPr>
          <w:i/>
          <w:iCs/>
          <w:highlight w:val="green"/>
          <w:lang w:val="es-CO"/>
        </w:rPr>
        <w:t>Installer</w:t>
      </w:r>
      <w:proofErr w:type="spellEnd"/>
      <w:r w:rsidRPr="006C6CAC">
        <w:rPr>
          <w:highlight w:val="green"/>
          <w:lang w:val="es-CO"/>
        </w:rPr>
        <w:t>),</w:t>
      </w:r>
      <w:r w:rsidRPr="006C6CAC">
        <w:rPr>
          <w:lang w:val="es-CO"/>
        </w:rPr>
        <w:t xml:space="preserve"> debe marcar el recuadro:</w:t>
      </w:r>
    </w:p>
    <w:p w14:paraId="689DC5F0" w14:textId="11D604F6" w:rsidR="006C6CAC" w:rsidRPr="00D21D52" w:rsidRDefault="006C6CAC" w:rsidP="006C6CAC">
      <w:pPr>
        <w:numPr>
          <w:ilvl w:val="1"/>
          <w:numId w:val="14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6C6CAC">
        <w:rPr>
          <w:b/>
          <w:bCs/>
          <w:lang w:val="es-CO"/>
        </w:rPr>
        <w:lastRenderedPageBreak/>
        <w:t>Desarrollo para el escritorio con C++</w:t>
      </w:r>
      <w:r w:rsidRPr="006C6CAC">
        <w:rPr>
          <w:lang w:val="es-CO"/>
        </w:rPr>
        <w:t xml:space="preserve"> (Desktop </w:t>
      </w:r>
      <w:proofErr w:type="spellStart"/>
      <w:r w:rsidRPr="006C6CAC">
        <w:rPr>
          <w:lang w:val="es-CO"/>
        </w:rPr>
        <w:t>development</w:t>
      </w:r>
      <w:proofErr w:type="spellEnd"/>
      <w:r w:rsidRPr="006C6CAC">
        <w:rPr>
          <w:lang w:val="es-CO"/>
        </w:rPr>
        <w:t xml:space="preserve"> </w:t>
      </w:r>
      <w:proofErr w:type="spellStart"/>
      <w:r w:rsidRPr="006C6CAC">
        <w:rPr>
          <w:lang w:val="es-CO"/>
        </w:rPr>
        <w:t>with</w:t>
      </w:r>
      <w:proofErr w:type="spellEnd"/>
      <w:r w:rsidRPr="006C6CAC">
        <w:rPr>
          <w:lang w:val="es-CO"/>
        </w:rPr>
        <w:t xml:space="preserve"> C++). </w:t>
      </w:r>
      <w:r w:rsidRPr="006C6CAC">
        <w:rPr>
          <w:i/>
          <w:iCs/>
          <w:lang w:val="es-CO"/>
        </w:rPr>
        <w:t>(Verifique que en el panel derecho estén seleccionados "MSVC v143" y "Windows 11/10 SDK").</w:t>
      </w:r>
      <w:r w:rsidR="00D21D52">
        <w:rPr>
          <w:i/>
          <w:iCs/>
          <w:lang w:val="es-CO"/>
        </w:rPr>
        <w:t xml:space="preserve"> Y </w:t>
      </w:r>
      <w:proofErr w:type="spellStart"/>
      <w:r w:rsidR="00D21D52">
        <w:rPr>
          <w:i/>
          <w:iCs/>
          <w:lang w:val="es-CO"/>
        </w:rPr>
        <w:t>click</w:t>
      </w:r>
      <w:proofErr w:type="spellEnd"/>
      <w:r w:rsidR="00D21D52">
        <w:rPr>
          <w:i/>
          <w:iCs/>
          <w:lang w:val="es-CO"/>
        </w:rPr>
        <w:t xml:space="preserve"> en instalar</w:t>
      </w:r>
    </w:p>
    <w:p w14:paraId="49AA6D86" w14:textId="66B74B36" w:rsidR="00D21D52" w:rsidRPr="006C6CAC" w:rsidRDefault="00D21D52" w:rsidP="00D21D52">
      <w:pPr>
        <w:pBdr>
          <w:bottom w:val="single" w:sz="6" w:space="1" w:color="BBBBBB"/>
        </w:pBdr>
        <w:spacing w:before="120" w:after="120"/>
        <w:jc w:val="center"/>
        <w:rPr>
          <w:lang w:val="es-CO"/>
        </w:rPr>
      </w:pPr>
      <w:r w:rsidRPr="00D21D52">
        <w:rPr>
          <w:noProof/>
          <w:lang w:val="es-CO"/>
        </w:rPr>
        <w:drawing>
          <wp:inline distT="0" distB="0" distL="0" distR="0" wp14:anchorId="0AEC5B68" wp14:editId="04FDA479">
            <wp:extent cx="2667652" cy="1559299"/>
            <wp:effectExtent l="0" t="0" r="0" b="3175"/>
            <wp:docPr id="1329565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65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6479" cy="157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041" w:rsidRPr="00CF5041">
        <w:rPr>
          <w:noProof/>
        </w:rPr>
        <w:t xml:space="preserve"> </w:t>
      </w:r>
      <w:r w:rsidR="00CF5041" w:rsidRPr="00CF5041">
        <w:rPr>
          <w:noProof/>
          <w:lang w:val="es-CO"/>
        </w:rPr>
        <w:drawing>
          <wp:inline distT="0" distB="0" distL="0" distR="0" wp14:anchorId="3079BDA1" wp14:editId="6E6EF364">
            <wp:extent cx="2545977" cy="1500736"/>
            <wp:effectExtent l="0" t="0" r="6985" b="4445"/>
            <wp:docPr id="184568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8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5274" cy="151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8180" w14:textId="77777777" w:rsidR="006C6CAC" w:rsidRDefault="006C6CAC" w:rsidP="006C6CAC">
      <w:pPr>
        <w:numPr>
          <w:ilvl w:val="0"/>
          <w:numId w:val="14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6C6CAC">
        <w:rPr>
          <w:b/>
          <w:bCs/>
          <w:lang w:val="es-CO"/>
        </w:rPr>
        <w:t>Verificación:</w:t>
      </w:r>
      <w:r w:rsidRPr="006C6CAC">
        <w:rPr>
          <w:lang w:val="es-CO"/>
        </w:rPr>
        <w:t xml:space="preserve"> Al finalizar, busque en su menú Inicio el acceso: </w:t>
      </w:r>
      <w:r w:rsidRPr="006C6CAC">
        <w:rPr>
          <w:b/>
          <w:bCs/>
          <w:lang w:val="es-CO"/>
        </w:rPr>
        <w:t>"</w:t>
      </w:r>
      <w:proofErr w:type="spellStart"/>
      <w:r w:rsidRPr="006C6CAC">
        <w:rPr>
          <w:b/>
          <w:bCs/>
          <w:lang w:val="es-CO"/>
        </w:rPr>
        <w:t>Developer</w:t>
      </w:r>
      <w:proofErr w:type="spellEnd"/>
      <w:r w:rsidRPr="006C6CAC">
        <w:rPr>
          <w:b/>
          <w:bCs/>
          <w:lang w:val="es-CO"/>
        </w:rPr>
        <w:t xml:space="preserve"> PowerShell </w:t>
      </w:r>
      <w:proofErr w:type="spellStart"/>
      <w:r w:rsidRPr="006C6CAC">
        <w:rPr>
          <w:b/>
          <w:bCs/>
          <w:lang w:val="es-CO"/>
        </w:rPr>
        <w:t>for</w:t>
      </w:r>
      <w:proofErr w:type="spellEnd"/>
      <w:r w:rsidRPr="006C6CAC">
        <w:rPr>
          <w:b/>
          <w:bCs/>
          <w:lang w:val="es-CO"/>
        </w:rPr>
        <w:t xml:space="preserve"> VS 2022"</w:t>
      </w:r>
      <w:r w:rsidRPr="006C6CAC">
        <w:rPr>
          <w:lang w:val="es-CO"/>
        </w:rPr>
        <w:t>. Ábralo y ejecute:</w:t>
      </w:r>
    </w:p>
    <w:p w14:paraId="193B0485" w14:textId="73DCDE87" w:rsidR="00A826F9" w:rsidRPr="006C6CAC" w:rsidRDefault="00A826F9" w:rsidP="00A826F9">
      <w:pPr>
        <w:pBdr>
          <w:bottom w:val="single" w:sz="6" w:space="1" w:color="BBBBBB"/>
        </w:pBdr>
        <w:spacing w:before="120" w:after="120"/>
        <w:ind w:left="720"/>
        <w:jc w:val="center"/>
        <w:rPr>
          <w:lang w:val="es-CO"/>
        </w:rPr>
      </w:pPr>
      <w:r w:rsidRPr="00A826F9">
        <w:rPr>
          <w:noProof/>
          <w:lang w:val="es-CO"/>
        </w:rPr>
        <w:drawing>
          <wp:inline distT="0" distB="0" distL="0" distR="0" wp14:anchorId="7B51C5F8" wp14:editId="4B24D829">
            <wp:extent cx="3343835" cy="1350071"/>
            <wp:effectExtent l="0" t="0" r="9525" b="2540"/>
            <wp:docPr id="56524668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4668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756" cy="135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C1E6" w14:textId="77777777" w:rsidR="006C6CAC" w:rsidRPr="006C6CAC" w:rsidRDefault="006C6CAC" w:rsidP="006C6CAC">
      <w:pPr>
        <w:pBdr>
          <w:bottom w:val="single" w:sz="6" w:space="1" w:color="BBBBBB"/>
        </w:pBdr>
        <w:spacing w:before="120" w:after="120"/>
        <w:rPr>
          <w:lang w:val="es-CO"/>
        </w:rPr>
      </w:pPr>
      <w:r w:rsidRPr="006C6CAC">
        <w:rPr>
          <w:lang w:val="es-CO"/>
        </w:rPr>
        <w:t>PowerShell</w:t>
      </w:r>
    </w:p>
    <w:p w14:paraId="68366972" w14:textId="77777777" w:rsidR="006C6CAC" w:rsidRDefault="006C6CAC" w:rsidP="006C6CAC">
      <w:pPr>
        <w:pBdr>
          <w:bottom w:val="single" w:sz="6" w:space="1" w:color="BBBBBB"/>
        </w:pBdr>
        <w:spacing w:before="120" w:after="120"/>
        <w:rPr>
          <w:lang w:val="es-CO"/>
        </w:rPr>
      </w:pPr>
      <w:proofErr w:type="spellStart"/>
      <w:r w:rsidRPr="006C6CAC">
        <w:rPr>
          <w:lang w:val="es-CO"/>
        </w:rPr>
        <w:t>nmake</w:t>
      </w:r>
      <w:proofErr w:type="spellEnd"/>
      <w:r w:rsidRPr="006C6CAC">
        <w:rPr>
          <w:lang w:val="es-CO"/>
        </w:rPr>
        <w:t xml:space="preserve"> /?</w:t>
      </w:r>
    </w:p>
    <w:p w14:paraId="130BAEC8" w14:textId="20FC6E44" w:rsidR="00CF5041" w:rsidRPr="006C6CAC" w:rsidRDefault="00A826F9" w:rsidP="00A826F9">
      <w:pPr>
        <w:pBdr>
          <w:bottom w:val="single" w:sz="6" w:space="1" w:color="BBBBBB"/>
        </w:pBdr>
        <w:spacing w:before="120" w:after="120"/>
        <w:jc w:val="center"/>
        <w:rPr>
          <w:lang w:val="es-CO"/>
        </w:rPr>
      </w:pPr>
      <w:r w:rsidRPr="00A826F9">
        <w:rPr>
          <w:noProof/>
          <w:lang w:val="es-CO"/>
        </w:rPr>
        <w:drawing>
          <wp:inline distT="0" distB="0" distL="0" distR="0" wp14:anchorId="0F1EE798" wp14:editId="020DF2C5">
            <wp:extent cx="2460812" cy="1890255"/>
            <wp:effectExtent l="0" t="0" r="0" b="0"/>
            <wp:docPr id="144607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9568" cy="189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32E7" w14:textId="77777777" w:rsidR="006C6CAC" w:rsidRPr="006C6CAC" w:rsidRDefault="00000000" w:rsidP="006C6CAC">
      <w:pPr>
        <w:pBdr>
          <w:bottom w:val="single" w:sz="6" w:space="1" w:color="BBBBBB"/>
        </w:pBdr>
        <w:spacing w:before="120" w:after="120"/>
        <w:rPr>
          <w:lang w:val="es-CO"/>
        </w:rPr>
      </w:pPr>
      <w:r>
        <w:rPr>
          <w:lang w:val="es-CO"/>
        </w:rPr>
        <w:pict w14:anchorId="60D3D1CC">
          <v:rect id="_x0000_i1025" style="width:0;height:1.5pt" o:hralign="center" o:hrstd="t" o:hr="t" fillcolor="#a0a0a0" stroked="f"/>
        </w:pict>
      </w:r>
    </w:p>
    <w:p w14:paraId="40457E64" w14:textId="77777777" w:rsidR="006C6CAC" w:rsidRPr="006C6CAC" w:rsidRDefault="006C6CAC" w:rsidP="006C6CAC">
      <w:pPr>
        <w:pBdr>
          <w:bottom w:val="single" w:sz="6" w:space="1" w:color="BBBBBB"/>
        </w:pBdr>
        <w:spacing w:before="120" w:after="120"/>
        <w:rPr>
          <w:b/>
          <w:bCs/>
          <w:lang w:val="es-CO"/>
        </w:rPr>
      </w:pPr>
      <w:r w:rsidRPr="006C6CAC">
        <w:rPr>
          <w:b/>
          <w:bCs/>
          <w:lang w:val="es-CO"/>
        </w:rPr>
        <w:t>¿Por qué este y no el Visual Studio normal?</w:t>
      </w:r>
    </w:p>
    <w:p w14:paraId="450E9E31" w14:textId="77777777" w:rsidR="006C6CAC" w:rsidRPr="006C6CAC" w:rsidRDefault="006C6CAC" w:rsidP="006C6CAC">
      <w:pPr>
        <w:numPr>
          <w:ilvl w:val="0"/>
          <w:numId w:val="15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6C6CAC">
        <w:rPr>
          <w:b/>
          <w:bCs/>
          <w:lang w:val="es-CO"/>
        </w:rPr>
        <w:t>Ligereza:</w:t>
      </w:r>
      <w:r w:rsidRPr="006C6CAC">
        <w:rPr>
          <w:lang w:val="es-CO"/>
        </w:rPr>
        <w:t xml:space="preserve"> El Visual Studio IDE completo es muy pesado; las </w:t>
      </w:r>
      <w:proofErr w:type="spellStart"/>
      <w:r w:rsidRPr="006C6CAC">
        <w:rPr>
          <w:b/>
          <w:bCs/>
          <w:lang w:val="es-CO"/>
        </w:rPr>
        <w:t>Build</w:t>
      </w:r>
      <w:proofErr w:type="spellEnd"/>
      <w:r w:rsidRPr="006C6CAC">
        <w:rPr>
          <w:b/>
          <w:bCs/>
          <w:lang w:val="es-CO"/>
        </w:rPr>
        <w:t xml:space="preserve"> Tools</w:t>
      </w:r>
      <w:r w:rsidRPr="006C6CAC">
        <w:rPr>
          <w:lang w:val="es-CO"/>
        </w:rPr>
        <w:t xml:space="preserve"> solo instalan los componentes necesarios para compilar desde la terminal.</w:t>
      </w:r>
    </w:p>
    <w:p w14:paraId="5CD78BCD" w14:textId="77777777" w:rsidR="006C6CAC" w:rsidRPr="006C6CAC" w:rsidRDefault="006C6CAC" w:rsidP="006C6CAC">
      <w:pPr>
        <w:numPr>
          <w:ilvl w:val="0"/>
          <w:numId w:val="15"/>
        </w:numPr>
        <w:pBdr>
          <w:bottom w:val="single" w:sz="6" w:space="1" w:color="BBBBBB"/>
        </w:pBdr>
        <w:spacing w:before="120" w:after="120"/>
        <w:rPr>
          <w:lang w:val="es-CO"/>
        </w:rPr>
      </w:pPr>
      <w:r w:rsidRPr="006C6CAC">
        <w:rPr>
          <w:b/>
          <w:bCs/>
          <w:lang w:val="es-CO"/>
        </w:rPr>
        <w:lastRenderedPageBreak/>
        <w:t>Uso:</w:t>
      </w:r>
      <w:r w:rsidRPr="006C6CAC">
        <w:rPr>
          <w:lang w:val="es-CO"/>
        </w:rPr>
        <w:t xml:space="preserve"> Al usar esta versión, se evitan errores de "comando no reconocido" al ejecutar el </w:t>
      </w:r>
      <w:proofErr w:type="spellStart"/>
      <w:r w:rsidRPr="006C6CAC">
        <w:rPr>
          <w:lang w:val="es-CO"/>
        </w:rPr>
        <w:t>Makefile.win</w:t>
      </w:r>
      <w:proofErr w:type="spellEnd"/>
      <w:r w:rsidRPr="006C6CAC">
        <w:rPr>
          <w:lang w:val="es-CO"/>
        </w:rPr>
        <w:t xml:space="preserve"> de </w:t>
      </w:r>
      <w:proofErr w:type="spellStart"/>
      <w:r w:rsidRPr="006C6CAC">
        <w:rPr>
          <w:b/>
          <w:bCs/>
          <w:lang w:val="es-CO"/>
        </w:rPr>
        <w:t>pgvector</w:t>
      </w:r>
      <w:proofErr w:type="spellEnd"/>
      <w:r w:rsidRPr="006C6CAC">
        <w:rPr>
          <w:lang w:val="es-CO"/>
        </w:rPr>
        <w:t>.</w:t>
      </w:r>
    </w:p>
    <w:p w14:paraId="2C65D21B" w14:textId="77777777" w:rsidR="006C6CAC" w:rsidRPr="002B322D" w:rsidRDefault="006C6CAC">
      <w:pPr>
        <w:pBdr>
          <w:bottom w:val="single" w:sz="6" w:space="1" w:color="BBBBBB"/>
        </w:pBdr>
        <w:spacing w:before="120" w:after="120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38"/>
      </w:tblGrid>
      <w:tr w:rsidR="009F5088" w14:paraId="5F5C278C" w14:textId="77777777">
        <w:tc>
          <w:tcPr>
            <w:tcW w:w="9122" w:type="dxa"/>
            <w:shd w:val="clear" w:color="auto" w:fill="F5F5F5"/>
          </w:tcPr>
          <w:p w14:paraId="0EE285EA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[PowerShell 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como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Administrador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>]</w:t>
            </w:r>
          </w:p>
          <w:p w14:paraId="233823F2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Set-ExecutionPolicy Bypass -Scope Process -Force; `</w:t>
            </w:r>
          </w:p>
          <w:p w14:paraId="3BC7CEC2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[System.Net.ServicePointManager]::SecurityProtocol = `</w:t>
            </w:r>
          </w:p>
          <w:p w14:paraId="7B53CC21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[System.Net.ServicePointManager]::SecurityProtocol -bor 3072; `</w:t>
            </w:r>
          </w:p>
          <w:p w14:paraId="58CAFE28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iex ((New-Object System.Net.WebClient).DownloadString('https://community.chocolatey.org/install.ps1'))</w:t>
            </w:r>
          </w:p>
          <w:p w14:paraId="7E851B38" w14:textId="77777777" w:rsidR="009F5088" w:rsidRDefault="009F5088">
            <w:pPr>
              <w:ind w:left="170"/>
            </w:pPr>
          </w:p>
          <w:p w14:paraId="5372399D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choco install git cmake visualstudio2022buildtools -y</w:t>
            </w:r>
          </w:p>
          <w:p w14:paraId="6019290E" w14:textId="77777777" w:rsidR="009F5088" w:rsidRDefault="009F5088">
            <w:pPr>
              <w:ind w:left="170"/>
            </w:pPr>
          </w:p>
          <w:p w14:paraId="4048E2F1" w14:textId="77777777" w:rsidR="009F5088" w:rsidRPr="002B322D" w:rsidRDefault="00000000">
            <w:pPr>
              <w:ind w:left="170"/>
              <w:rPr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[Visual Studio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Installer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→ Modificar → Desarrollo de escritorio con C++]</w:t>
            </w:r>
          </w:p>
          <w:p w14:paraId="4736FDC2" w14:textId="77777777" w:rsidR="009F5088" w:rsidRPr="002B322D" w:rsidRDefault="009F5088">
            <w:pPr>
              <w:ind w:left="170"/>
              <w:rPr>
                <w:lang w:val="es-CO"/>
              </w:rPr>
            </w:pPr>
          </w:p>
          <w:p w14:paraId="23B1DCE3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[x64 Native Tools Command Prompt for VS 2022 — como Administrador]</w:t>
            </w:r>
          </w:p>
          <w:p w14:paraId="7973A908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git clone https://github.com/pgvector/pgvector C:\pgvector</w:t>
            </w:r>
          </w:p>
          <w:p w14:paraId="65289D6D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cd C:\pgvector</w:t>
            </w:r>
          </w:p>
          <w:p w14:paraId="622C52CF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git checkout v0.8.1</w:t>
            </w:r>
          </w:p>
          <w:p w14:paraId="5971C4D6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echo trusted = true &gt;&gt; vector.control</w:t>
            </w:r>
          </w:p>
          <w:p w14:paraId="7C992652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SET PGROOT=C:\Program Files\PostgreSQL\18</w:t>
            </w:r>
          </w:p>
          <w:p w14:paraId="1A601D2A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SET PG_CONFIG=C:\Program Files\PostgreSQL\18\bin\pg_config.exe</w:t>
            </w:r>
          </w:p>
          <w:p w14:paraId="744B9405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nmake /F Makefile.win</w:t>
            </w:r>
          </w:p>
          <w:p w14:paraId="127A73C3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nmake /F Makefile.win install</w:t>
            </w:r>
          </w:p>
          <w:p w14:paraId="7EB7C1B3" w14:textId="77777777" w:rsidR="009F5088" w:rsidRDefault="009F5088">
            <w:pPr>
              <w:ind w:left="170"/>
            </w:pPr>
          </w:p>
          <w:p w14:paraId="6A8EE344" w14:textId="77777777" w:rsidR="009F5088" w:rsidRPr="002B322D" w:rsidRDefault="00000000">
            <w:pPr>
              <w:ind w:left="170"/>
              <w:rPr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[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psql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-U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postgres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]</w:t>
            </w:r>
          </w:p>
          <w:p w14:paraId="06B18FA2" w14:textId="77777777" w:rsidR="009F5088" w:rsidRPr="002B322D" w:rsidRDefault="00000000">
            <w:pPr>
              <w:ind w:left="170"/>
              <w:rPr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CREATE DATABASE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bdvector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;</w:t>
            </w:r>
          </w:p>
          <w:p w14:paraId="64DFEADA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\c 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bdvector</w:t>
            </w:r>
            <w:proofErr w:type="spellEnd"/>
          </w:p>
          <w:p w14:paraId="7D41A574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CREATE EXTENSION vector;</w:t>
            </w:r>
          </w:p>
          <w:p w14:paraId="5A75416F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SELECT extname, extversion FROM pg_extension WHERE extname = 'vector';</w:t>
            </w:r>
          </w:p>
        </w:tc>
      </w:tr>
    </w:tbl>
    <w:p w14:paraId="5E465037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t>1. Herramientas necesarias</w:t>
      </w:r>
    </w:p>
    <w:p w14:paraId="4A803D79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Para compilar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en Windows se necesitan cuatro componentes: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F5088" w14:paraId="11CD70C9" w14:textId="77777777">
        <w:tc>
          <w:tcPr>
            <w:tcW w:w="3041" w:type="dxa"/>
            <w:shd w:val="clear" w:color="auto" w:fill="1F3864"/>
          </w:tcPr>
          <w:p w14:paraId="34C32F96" w14:textId="77777777" w:rsidR="009F5088" w:rsidRDefault="00000000">
            <w:proofErr w:type="spellStart"/>
            <w:r>
              <w:rPr>
                <w:b/>
                <w:color w:val="FFFFFF"/>
                <w:sz w:val="20"/>
              </w:rPr>
              <w:t>Herramienta</w:t>
            </w:r>
            <w:proofErr w:type="spellEnd"/>
          </w:p>
        </w:tc>
        <w:tc>
          <w:tcPr>
            <w:tcW w:w="3041" w:type="dxa"/>
            <w:shd w:val="clear" w:color="auto" w:fill="1F3864"/>
          </w:tcPr>
          <w:p w14:paraId="3F056529" w14:textId="77777777" w:rsidR="009F5088" w:rsidRDefault="00000000">
            <w:r>
              <w:rPr>
                <w:b/>
                <w:color w:val="FFFFFF"/>
                <w:sz w:val="20"/>
              </w:rPr>
              <w:t>Para qué sirve</w:t>
            </w:r>
          </w:p>
        </w:tc>
        <w:tc>
          <w:tcPr>
            <w:tcW w:w="3041" w:type="dxa"/>
            <w:shd w:val="clear" w:color="auto" w:fill="1F3864"/>
          </w:tcPr>
          <w:p w14:paraId="4D069D4D" w14:textId="77777777" w:rsidR="009F5088" w:rsidRDefault="00000000">
            <w:r>
              <w:rPr>
                <w:b/>
                <w:color w:val="FFFFFF"/>
                <w:sz w:val="20"/>
              </w:rPr>
              <w:t>Cómo verificar</w:t>
            </w:r>
          </w:p>
        </w:tc>
      </w:tr>
      <w:tr w:rsidR="009F5088" w14:paraId="311E6B11" w14:textId="77777777">
        <w:tc>
          <w:tcPr>
            <w:tcW w:w="3041" w:type="dxa"/>
            <w:shd w:val="clear" w:color="auto" w:fill="FFFFFF"/>
          </w:tcPr>
          <w:p w14:paraId="116C9262" w14:textId="77777777" w:rsidR="009F5088" w:rsidRDefault="00000000">
            <w:r>
              <w:rPr>
                <w:b/>
                <w:sz w:val="20"/>
              </w:rPr>
              <w:t>PostgreSQL</w:t>
            </w:r>
          </w:p>
        </w:tc>
        <w:tc>
          <w:tcPr>
            <w:tcW w:w="3041" w:type="dxa"/>
            <w:shd w:val="clear" w:color="auto" w:fill="FFFFFF"/>
          </w:tcPr>
          <w:p w14:paraId="0D387865" w14:textId="77777777" w:rsidR="009F5088" w:rsidRPr="002B322D" w:rsidRDefault="00000000">
            <w:pPr>
              <w:rPr>
                <w:lang w:val="es-CO"/>
              </w:rPr>
            </w:pPr>
            <w:r w:rsidRPr="002B322D">
              <w:rPr>
                <w:sz w:val="20"/>
                <w:lang w:val="es-CO"/>
              </w:rPr>
              <w:t xml:space="preserve">Base de datos donde se instala </w:t>
            </w:r>
            <w:proofErr w:type="spellStart"/>
            <w:r w:rsidRPr="002B322D">
              <w:rPr>
                <w:sz w:val="20"/>
                <w:lang w:val="es-CO"/>
              </w:rPr>
              <w:t>pgvector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4A6F7669" w14:textId="77777777" w:rsidR="009F5088" w:rsidRDefault="00000000">
            <w:proofErr w:type="spellStart"/>
            <w:r>
              <w:rPr>
                <w:rFonts w:ascii="Courier New" w:hAnsi="Courier New"/>
                <w:color w:val="C02543"/>
                <w:sz w:val="18"/>
              </w:rPr>
              <w:t>psql</w:t>
            </w:r>
            <w:proofErr w:type="spellEnd"/>
            <w:r>
              <w:rPr>
                <w:rFonts w:ascii="Courier New" w:hAnsi="Courier New"/>
                <w:color w:val="C02543"/>
                <w:sz w:val="18"/>
              </w:rPr>
              <w:t xml:space="preserve"> --version</w:t>
            </w:r>
          </w:p>
        </w:tc>
      </w:tr>
      <w:tr w:rsidR="009F5088" w14:paraId="039D0644" w14:textId="77777777">
        <w:tc>
          <w:tcPr>
            <w:tcW w:w="3041" w:type="dxa"/>
            <w:shd w:val="clear" w:color="auto" w:fill="E8F0F7"/>
          </w:tcPr>
          <w:p w14:paraId="76FE4B9B" w14:textId="77777777" w:rsidR="009F5088" w:rsidRDefault="00000000">
            <w:r>
              <w:rPr>
                <w:b/>
                <w:sz w:val="20"/>
              </w:rPr>
              <w:t>Git</w:t>
            </w:r>
          </w:p>
        </w:tc>
        <w:tc>
          <w:tcPr>
            <w:tcW w:w="3041" w:type="dxa"/>
            <w:shd w:val="clear" w:color="auto" w:fill="E8F0F7"/>
          </w:tcPr>
          <w:p w14:paraId="14A770BF" w14:textId="77777777" w:rsidR="009F5088" w:rsidRPr="002B322D" w:rsidRDefault="00000000">
            <w:pPr>
              <w:rPr>
                <w:lang w:val="es-CO"/>
              </w:rPr>
            </w:pPr>
            <w:r w:rsidRPr="002B322D">
              <w:rPr>
                <w:sz w:val="20"/>
                <w:lang w:val="es-CO"/>
              </w:rPr>
              <w:t xml:space="preserve">Descargar el código fuente de </w:t>
            </w:r>
            <w:proofErr w:type="spellStart"/>
            <w:r w:rsidRPr="002B322D">
              <w:rPr>
                <w:sz w:val="20"/>
                <w:lang w:val="es-CO"/>
              </w:rPr>
              <w:t>pgvector</w:t>
            </w:r>
            <w:proofErr w:type="spellEnd"/>
            <w:r w:rsidRPr="002B322D">
              <w:rPr>
                <w:sz w:val="20"/>
                <w:lang w:val="es-CO"/>
              </w:rPr>
              <w:t xml:space="preserve"> desde GitHub</w:t>
            </w:r>
          </w:p>
        </w:tc>
        <w:tc>
          <w:tcPr>
            <w:tcW w:w="3041" w:type="dxa"/>
            <w:shd w:val="clear" w:color="auto" w:fill="E8F0F7"/>
          </w:tcPr>
          <w:p w14:paraId="769D178A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git --version</w:t>
            </w:r>
          </w:p>
        </w:tc>
      </w:tr>
      <w:tr w:rsidR="009F5088" w14:paraId="1EE0AA30" w14:textId="77777777">
        <w:tc>
          <w:tcPr>
            <w:tcW w:w="3041" w:type="dxa"/>
            <w:shd w:val="clear" w:color="auto" w:fill="FFFFFF"/>
          </w:tcPr>
          <w:p w14:paraId="3A061F5E" w14:textId="77777777" w:rsidR="009F5088" w:rsidRDefault="00000000">
            <w:r>
              <w:rPr>
                <w:b/>
                <w:sz w:val="20"/>
              </w:rPr>
              <w:t>CMake</w:t>
            </w:r>
          </w:p>
        </w:tc>
        <w:tc>
          <w:tcPr>
            <w:tcW w:w="3041" w:type="dxa"/>
            <w:shd w:val="clear" w:color="auto" w:fill="FFFFFF"/>
          </w:tcPr>
          <w:p w14:paraId="17EE29A0" w14:textId="77777777" w:rsidR="009F5088" w:rsidRPr="002B322D" w:rsidRDefault="00000000">
            <w:pPr>
              <w:rPr>
                <w:lang w:val="es-CO"/>
              </w:rPr>
            </w:pPr>
            <w:r w:rsidRPr="002B322D">
              <w:rPr>
                <w:sz w:val="20"/>
                <w:lang w:val="es-CO"/>
              </w:rPr>
              <w:t>Sistema de construcción (recomendado tenerlo)</w:t>
            </w:r>
          </w:p>
        </w:tc>
        <w:tc>
          <w:tcPr>
            <w:tcW w:w="3041" w:type="dxa"/>
            <w:shd w:val="clear" w:color="auto" w:fill="FFFFFF"/>
          </w:tcPr>
          <w:p w14:paraId="26BF95C0" w14:textId="77777777" w:rsidR="009F5088" w:rsidRDefault="00000000">
            <w:proofErr w:type="spellStart"/>
            <w:r>
              <w:rPr>
                <w:rFonts w:ascii="Courier New" w:hAnsi="Courier New"/>
                <w:color w:val="C02543"/>
                <w:sz w:val="18"/>
              </w:rPr>
              <w:t>cmake</w:t>
            </w:r>
            <w:proofErr w:type="spellEnd"/>
            <w:r>
              <w:rPr>
                <w:rFonts w:ascii="Courier New" w:hAnsi="Courier New"/>
                <w:color w:val="C02543"/>
                <w:sz w:val="18"/>
              </w:rPr>
              <w:t xml:space="preserve"> --version</w:t>
            </w:r>
          </w:p>
        </w:tc>
      </w:tr>
      <w:tr w:rsidR="009F5088" w14:paraId="0BD2BFA6" w14:textId="77777777">
        <w:tc>
          <w:tcPr>
            <w:tcW w:w="3041" w:type="dxa"/>
            <w:shd w:val="clear" w:color="auto" w:fill="E8F0F7"/>
          </w:tcPr>
          <w:p w14:paraId="2BEDB933" w14:textId="77777777" w:rsidR="009F5088" w:rsidRDefault="00000000">
            <w:r>
              <w:rPr>
                <w:b/>
                <w:sz w:val="20"/>
              </w:rPr>
              <w:t>Visual Studio Build Tools</w:t>
            </w:r>
          </w:p>
        </w:tc>
        <w:tc>
          <w:tcPr>
            <w:tcW w:w="3041" w:type="dxa"/>
            <w:shd w:val="clear" w:color="auto" w:fill="E8F0F7"/>
          </w:tcPr>
          <w:p w14:paraId="59E6911F" w14:textId="77777777" w:rsidR="009F5088" w:rsidRPr="002B322D" w:rsidRDefault="00000000">
            <w:pPr>
              <w:rPr>
                <w:lang w:val="es-CO"/>
              </w:rPr>
            </w:pPr>
            <w:r w:rsidRPr="002B322D">
              <w:rPr>
                <w:sz w:val="20"/>
                <w:lang w:val="es-CO"/>
              </w:rPr>
              <w:t>Compilador C++ de Microsoft (</w:t>
            </w:r>
            <w:r w:rsidRPr="002B322D">
              <w:rPr>
                <w:rFonts w:ascii="Courier New" w:hAnsi="Courier New"/>
                <w:color w:val="C02543"/>
                <w:sz w:val="18"/>
                <w:lang w:val="es-CO"/>
              </w:rPr>
              <w:t>cl.exe</w:t>
            </w:r>
            <w:r w:rsidRPr="002B322D">
              <w:rPr>
                <w:sz w:val="20"/>
                <w:lang w:val="es-CO"/>
              </w:rPr>
              <w:t xml:space="preserve">, </w:t>
            </w:r>
            <w:r w:rsidRPr="002B322D">
              <w:rPr>
                <w:rFonts w:ascii="Courier New" w:hAnsi="Courier New"/>
                <w:color w:val="C02543"/>
                <w:sz w:val="18"/>
                <w:lang w:val="es-CO"/>
              </w:rPr>
              <w:t>nmake.exe</w:t>
            </w:r>
            <w:r w:rsidRPr="002B322D">
              <w:rPr>
                <w:sz w:val="20"/>
                <w:lang w:val="es-CO"/>
              </w:rPr>
              <w:t>)</w:t>
            </w:r>
          </w:p>
        </w:tc>
        <w:tc>
          <w:tcPr>
            <w:tcW w:w="3041" w:type="dxa"/>
            <w:shd w:val="clear" w:color="auto" w:fill="E8F0F7"/>
          </w:tcPr>
          <w:p w14:paraId="35BA2030" w14:textId="4F3AC015" w:rsidR="009F5088" w:rsidRPr="002B322D" w:rsidRDefault="00233AF5">
            <w:pPr>
              <w:rPr>
                <w:sz w:val="20"/>
                <w:lang w:val="es-CO"/>
              </w:rPr>
            </w:pPr>
            <w:r w:rsidRPr="002B322D">
              <w:rPr>
                <w:sz w:val="20"/>
                <w:lang w:val="es-CO"/>
              </w:rPr>
              <w:t>Verificar que permite abrir las consolas:</w:t>
            </w:r>
          </w:p>
          <w:p w14:paraId="5B7553EA" w14:textId="77777777" w:rsidR="00A826F9" w:rsidRDefault="00A826F9">
            <w:pPr>
              <w:rPr>
                <w:sz w:val="20"/>
              </w:rPr>
            </w:pPr>
            <w:r w:rsidRPr="00A826F9">
              <w:rPr>
                <w:sz w:val="20"/>
              </w:rPr>
              <w:t>Developer PowerShell for</w:t>
            </w:r>
            <w:r>
              <w:rPr>
                <w:sz w:val="20"/>
              </w:rPr>
              <w:t xml:space="preserve"> VS</w:t>
            </w:r>
          </w:p>
          <w:p w14:paraId="2410D71F" w14:textId="319344E5" w:rsidR="00233AF5" w:rsidRDefault="00233AF5">
            <w:r>
              <w:t xml:space="preserve"> Y Tambien: </w:t>
            </w:r>
          </w:p>
          <w:p w14:paraId="7D5A49EB" w14:textId="3244511C" w:rsidR="00233AF5" w:rsidRDefault="00233AF5">
            <w:r w:rsidRPr="00233AF5">
              <w:rPr>
                <w:sz w:val="20"/>
              </w:rPr>
              <w:t>x64 Native Tools Command Prompt</w:t>
            </w:r>
          </w:p>
        </w:tc>
      </w:tr>
    </w:tbl>
    <w:p w14:paraId="2F0EFFC6" w14:textId="77777777" w:rsidR="009F5088" w:rsidRDefault="009F5088">
      <w:pPr>
        <w:spacing w:after="120"/>
      </w:pPr>
    </w:p>
    <w:p w14:paraId="6D7718C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Si Git, </w:t>
      </w:r>
      <w:proofErr w:type="spellStart"/>
      <w:r w:rsidRPr="002B322D">
        <w:rPr>
          <w:lang w:val="es-CO"/>
        </w:rPr>
        <w:t>CMake</w:t>
      </w:r>
      <w:proofErr w:type="spellEnd"/>
      <w:r w:rsidRPr="002B322D">
        <w:rPr>
          <w:lang w:val="es-CO"/>
        </w:rPr>
        <w:t xml:space="preserve"> o Visual Studio no están instalados, el Paso 2 y 3 explican cómo instalarlos</w:t>
      </w:r>
    </w:p>
    <w:p w14:paraId="0CFF9ACA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usando </w:t>
      </w:r>
      <w:proofErr w:type="spellStart"/>
      <w:r w:rsidRPr="002B322D">
        <w:rPr>
          <w:b/>
          <w:lang w:val="es-CO"/>
        </w:rPr>
        <w:t>Chocolatey</w:t>
      </w:r>
      <w:proofErr w:type="spellEnd"/>
      <w:r w:rsidRPr="002B322D">
        <w:rPr>
          <w:lang w:val="es-CO"/>
        </w:rPr>
        <w:t>, un administrador de paquetes para Windows.</w:t>
      </w:r>
    </w:p>
    <w:p w14:paraId="44E1E5EA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293E1422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t xml:space="preserve">2. Instalar </w:t>
      </w:r>
      <w:proofErr w:type="spellStart"/>
      <w:r w:rsidRPr="002B322D">
        <w:rPr>
          <w:lang w:val="es-CO"/>
        </w:rPr>
        <w:t>Chocolatey</w:t>
      </w:r>
      <w:proofErr w:type="spellEnd"/>
    </w:p>
    <w:p w14:paraId="4D9712D3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Chocolatey</w:t>
      </w:r>
      <w:r w:rsidRPr="002B322D">
        <w:rPr>
          <w:lang w:val="es-CO"/>
        </w:rPr>
        <w:t xml:space="preserve"> es un administrador de paquetes para Windows, similar a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apt</w:t>
      </w:r>
      <w:proofErr w:type="spellEnd"/>
      <w:r w:rsidRPr="002B322D">
        <w:rPr>
          <w:lang w:val="es-CO"/>
        </w:rPr>
        <w:t xml:space="preserve"> en Linux</w:t>
      </w:r>
    </w:p>
    <w:p w14:paraId="37BA0484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o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brew</w:t>
      </w:r>
      <w:proofErr w:type="spellEnd"/>
      <w:r w:rsidRPr="002B322D">
        <w:rPr>
          <w:lang w:val="es-CO"/>
        </w:rPr>
        <w:t xml:space="preserve"> en macOS. Permite instalar Git, </w:t>
      </w:r>
      <w:proofErr w:type="spellStart"/>
      <w:r w:rsidRPr="002B322D">
        <w:rPr>
          <w:lang w:val="es-CO"/>
        </w:rPr>
        <w:t>CMake</w:t>
      </w:r>
      <w:proofErr w:type="spellEnd"/>
      <w:r w:rsidRPr="002B322D">
        <w:rPr>
          <w:lang w:val="es-CO"/>
        </w:rPr>
        <w:t xml:space="preserve"> y Visual Studio con un solo comando.</w:t>
      </w:r>
    </w:p>
    <w:p w14:paraId="764C09F3" w14:textId="77777777" w:rsidR="009F5088" w:rsidRDefault="00000000">
      <w:pPr>
        <w:pStyle w:val="Ttulo3"/>
      </w:pPr>
      <w:r>
        <w:t xml:space="preserve">Paso 2.1 — </w:t>
      </w:r>
      <w:proofErr w:type="spellStart"/>
      <w:r>
        <w:t>Abrir</w:t>
      </w:r>
      <w:proofErr w:type="spellEnd"/>
      <w:r>
        <w:t xml:space="preserve"> PowerShell como Administrador</w:t>
      </w:r>
    </w:p>
    <w:p w14:paraId="5E26B2DA" w14:textId="77777777" w:rsidR="009F5088" w:rsidRDefault="00000000">
      <w:pPr>
        <w:pStyle w:val="Listaconnmeros"/>
        <w:spacing w:before="20" w:after="20"/>
      </w:pPr>
      <w:r>
        <w:t xml:space="preserve">Presionar la tecla </w:t>
      </w:r>
      <w:r>
        <w:rPr>
          <w:b/>
        </w:rPr>
        <w:t>Windows</w:t>
      </w:r>
    </w:p>
    <w:p w14:paraId="0DA82D8A" w14:textId="77777777" w:rsidR="009F5088" w:rsidRDefault="00000000">
      <w:pPr>
        <w:pStyle w:val="Listaconnmeros"/>
        <w:spacing w:before="20" w:after="20"/>
      </w:pPr>
      <w:r>
        <w:t xml:space="preserve">Escribir </w:t>
      </w:r>
      <w:r>
        <w:rPr>
          <w:b/>
        </w:rPr>
        <w:t>PowerShell</w:t>
      </w:r>
    </w:p>
    <w:p w14:paraId="07E7C088" w14:textId="77777777" w:rsidR="009F5088" w:rsidRPr="002B322D" w:rsidRDefault="00000000">
      <w:pPr>
        <w:pStyle w:val="Listaconnmeros"/>
        <w:spacing w:before="20" w:after="20"/>
        <w:rPr>
          <w:lang w:val="es-CO"/>
        </w:rPr>
      </w:pPr>
      <w:r w:rsidRPr="002B322D">
        <w:rPr>
          <w:lang w:val="es-CO"/>
        </w:rPr>
        <w:t xml:space="preserve">Hacer clic derecho → </w:t>
      </w:r>
      <w:r w:rsidRPr="002B322D">
        <w:rPr>
          <w:b/>
          <w:lang w:val="es-CO"/>
        </w:rPr>
        <w:t>Ejecutar como administrador</w:t>
      </w:r>
    </w:p>
    <w:p w14:paraId="60D1DA20" w14:textId="77777777" w:rsidR="009F5088" w:rsidRPr="002B322D" w:rsidRDefault="00000000">
      <w:pPr>
        <w:pStyle w:val="Listaconnmeros"/>
        <w:spacing w:before="20" w:after="20"/>
        <w:rPr>
          <w:lang w:val="es-CO"/>
        </w:rPr>
      </w:pPr>
      <w:r w:rsidRPr="002B322D">
        <w:rPr>
          <w:lang w:val="es-CO"/>
        </w:rPr>
        <w:t>Aceptar la ventana de Control de Cuentas de Usuario (UAC)</w:t>
      </w:r>
    </w:p>
    <w:p w14:paraId="6DA9EAB8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2.2 — Ejecutar el instalador de Chocolatey</w:t>
      </w:r>
    </w:p>
    <w:p w14:paraId="2A9E80AB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Copiar y pegar el siguiente bloque completo en PowerShell y presionar Enter: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3BC281EF" w14:textId="77777777">
        <w:tc>
          <w:tcPr>
            <w:tcW w:w="9122" w:type="dxa"/>
            <w:shd w:val="clear" w:color="auto" w:fill="F5F5F5"/>
          </w:tcPr>
          <w:p w14:paraId="79AB4D54" w14:textId="5A1C9989" w:rsidR="009F5088" w:rsidRDefault="00576FE0">
            <w:pPr>
              <w:ind w:left="170"/>
            </w:pPr>
            <w:r w:rsidRPr="00576FE0">
              <w:t>Set-</w:t>
            </w:r>
            <w:proofErr w:type="spellStart"/>
            <w:r w:rsidRPr="00576FE0">
              <w:t>ExecutionPolicy</w:t>
            </w:r>
            <w:proofErr w:type="spellEnd"/>
            <w:r w:rsidRPr="00576FE0">
              <w:t xml:space="preserve"> Bypass -Scope Process -Force; [</w:t>
            </w:r>
            <w:proofErr w:type="spellStart"/>
            <w:r w:rsidRPr="00576FE0">
              <w:t>System.Net.ServicePointManager</w:t>
            </w:r>
            <w:proofErr w:type="spellEnd"/>
            <w:r w:rsidRPr="00576FE0">
              <w:t>]::</w:t>
            </w:r>
            <w:proofErr w:type="spellStart"/>
            <w:r w:rsidRPr="00576FE0">
              <w:t>SecurityProtocol</w:t>
            </w:r>
            <w:proofErr w:type="spellEnd"/>
            <w:r w:rsidRPr="00576FE0">
              <w:t xml:space="preserve"> = [</w:t>
            </w:r>
            <w:proofErr w:type="spellStart"/>
            <w:r w:rsidRPr="00576FE0">
              <w:t>System.Net.ServicePointManager</w:t>
            </w:r>
            <w:proofErr w:type="spellEnd"/>
            <w:r w:rsidRPr="00576FE0">
              <w:t>]::</w:t>
            </w:r>
            <w:proofErr w:type="spellStart"/>
            <w:r w:rsidRPr="00576FE0">
              <w:t>SecurityProtocol</w:t>
            </w:r>
            <w:proofErr w:type="spellEnd"/>
            <w:r w:rsidRPr="00576FE0">
              <w:t xml:space="preserve"> -</w:t>
            </w:r>
            <w:proofErr w:type="spellStart"/>
            <w:r w:rsidRPr="00576FE0">
              <w:t>bor</w:t>
            </w:r>
            <w:proofErr w:type="spellEnd"/>
            <w:r w:rsidRPr="00576FE0">
              <w:t xml:space="preserve"> 3072; </w:t>
            </w:r>
            <w:proofErr w:type="spellStart"/>
            <w:r w:rsidRPr="00576FE0">
              <w:t>iex</w:t>
            </w:r>
            <w:proofErr w:type="spellEnd"/>
            <w:r w:rsidRPr="00576FE0">
              <w:t xml:space="preserve"> ((New-Object System.Net.WebClient).DownloadString('https://community.chocolatey.org/install.ps1'))</w:t>
            </w:r>
          </w:p>
        </w:tc>
      </w:tr>
    </w:tbl>
    <w:p w14:paraId="2FFF6F63" w14:textId="77777777" w:rsidR="009F5088" w:rsidRDefault="009F5088">
      <w:pPr>
        <w:spacing w:after="120"/>
      </w:pPr>
    </w:p>
    <w:p w14:paraId="744C854D" w14:textId="77777777" w:rsidR="00576FE0" w:rsidRPr="00576FE0" w:rsidRDefault="00576FE0" w:rsidP="00576FE0">
      <w:pPr>
        <w:spacing w:after="120"/>
        <w:rPr>
          <w:lang w:val="es-CO"/>
        </w:rPr>
      </w:pPr>
      <w:r w:rsidRPr="00576FE0">
        <w:rPr>
          <w:b/>
          <w:bCs/>
          <w:lang w:val="es-CO"/>
        </w:rPr>
        <w:t>¿Qué hace cada línea?</w:t>
      </w:r>
    </w:p>
    <w:p w14:paraId="36A2C080" w14:textId="77777777" w:rsidR="00576FE0" w:rsidRPr="00576FE0" w:rsidRDefault="00576FE0" w:rsidP="00576FE0">
      <w:pPr>
        <w:numPr>
          <w:ilvl w:val="0"/>
          <w:numId w:val="17"/>
        </w:numPr>
        <w:spacing w:after="120"/>
        <w:rPr>
          <w:lang w:val="es-CO"/>
        </w:rPr>
      </w:pPr>
      <w:r w:rsidRPr="00576FE0">
        <w:rPr>
          <w:b/>
          <w:bCs/>
          <w:lang w:val="es-CO"/>
        </w:rPr>
        <w:t>Línea 1:</w:t>
      </w:r>
      <w:r w:rsidRPr="00576FE0">
        <w:rPr>
          <w:lang w:val="es-CO"/>
        </w:rPr>
        <w:t xml:space="preserve"> Permite ejecutar scripts descargados de internet de forma temporal (solo para esta sesión de PowerShell).</w:t>
      </w:r>
    </w:p>
    <w:p w14:paraId="1CBFCD23" w14:textId="77777777" w:rsidR="00576FE0" w:rsidRPr="00576FE0" w:rsidRDefault="00576FE0" w:rsidP="00576FE0">
      <w:pPr>
        <w:numPr>
          <w:ilvl w:val="0"/>
          <w:numId w:val="17"/>
        </w:numPr>
        <w:spacing w:after="120"/>
        <w:rPr>
          <w:lang w:val="es-CO"/>
        </w:rPr>
      </w:pPr>
      <w:r w:rsidRPr="00576FE0">
        <w:rPr>
          <w:b/>
          <w:bCs/>
          <w:lang w:val="es-CO"/>
        </w:rPr>
        <w:t>Línea 2:</w:t>
      </w:r>
      <w:r w:rsidRPr="00576FE0">
        <w:rPr>
          <w:lang w:val="es-CO"/>
        </w:rPr>
        <w:t xml:space="preserve"> Activa el protocolo de seguridad </w:t>
      </w:r>
      <w:r w:rsidRPr="00576FE0">
        <w:rPr>
          <w:b/>
          <w:bCs/>
          <w:lang w:val="es-CO"/>
        </w:rPr>
        <w:t>TLS 1.2</w:t>
      </w:r>
      <w:r w:rsidRPr="00576FE0">
        <w:rPr>
          <w:lang w:val="es-CO"/>
        </w:rPr>
        <w:t>, necesario para establecer una conexión segura con el servidor de Chocolatey.</w:t>
      </w:r>
    </w:p>
    <w:p w14:paraId="052D7B01" w14:textId="77777777" w:rsidR="00576FE0" w:rsidRPr="00576FE0" w:rsidRDefault="00576FE0" w:rsidP="00576FE0">
      <w:pPr>
        <w:numPr>
          <w:ilvl w:val="0"/>
          <w:numId w:val="17"/>
        </w:numPr>
        <w:spacing w:after="120"/>
        <w:rPr>
          <w:lang w:val="es-CO"/>
        </w:rPr>
      </w:pPr>
      <w:r w:rsidRPr="00576FE0">
        <w:rPr>
          <w:b/>
          <w:bCs/>
          <w:lang w:val="es-CO"/>
        </w:rPr>
        <w:t>Línea 3:</w:t>
      </w:r>
      <w:r w:rsidRPr="00576FE0">
        <w:rPr>
          <w:lang w:val="es-CO"/>
        </w:rPr>
        <w:t xml:space="preserve"> Descarga y ejecuta el script de instalación automáticamente.</w:t>
      </w:r>
    </w:p>
    <w:p w14:paraId="3CD48D2F" w14:textId="77777777" w:rsidR="00576FE0" w:rsidRPr="00576FE0" w:rsidRDefault="00576FE0" w:rsidP="00576FE0">
      <w:pPr>
        <w:spacing w:after="120"/>
        <w:rPr>
          <w:lang w:val="es-CO"/>
        </w:rPr>
      </w:pPr>
      <w:r w:rsidRPr="00576FE0">
        <w:rPr>
          <w:b/>
          <w:bCs/>
          <w:lang w:val="es-CO"/>
        </w:rPr>
        <w:t>Salida esperada:</w:t>
      </w:r>
      <w:r w:rsidRPr="00576FE0">
        <w:rPr>
          <w:lang w:val="es-CO"/>
        </w:rPr>
        <w:t xml:space="preserve"> Al finalizar, debería ver un mensaje similar a este:</w:t>
      </w:r>
    </w:p>
    <w:p w14:paraId="41392A47" w14:textId="77777777" w:rsidR="00576FE0" w:rsidRPr="002B322D" w:rsidRDefault="00576FE0" w:rsidP="00576FE0">
      <w:pPr>
        <w:spacing w:after="120"/>
      </w:pPr>
      <w:r w:rsidRPr="002B322D">
        <w:rPr>
          <w:i/>
          <w:iCs/>
        </w:rPr>
        <w:t>Installing Chocolatey on the local machine...</w:t>
      </w:r>
      <w:r w:rsidRPr="002B322D">
        <w:t xml:space="preserve"> </w:t>
      </w:r>
      <w:r w:rsidRPr="002B322D">
        <w:rPr>
          <w:i/>
          <w:iCs/>
        </w:rPr>
        <w:t>Ensuring chocolatey commands are on the path</w:t>
      </w:r>
      <w:r w:rsidRPr="002B322D">
        <w:t xml:space="preserve"> </w:t>
      </w:r>
      <w:r w:rsidRPr="002B322D">
        <w:rPr>
          <w:i/>
          <w:iCs/>
        </w:rPr>
        <w:t>Chocolatey (choco.exe) is now ready.</w:t>
      </w:r>
    </w:p>
    <w:p w14:paraId="4917B657" w14:textId="77777777" w:rsidR="00576FE0" w:rsidRPr="00576FE0" w:rsidRDefault="00576FE0" w:rsidP="00576FE0">
      <w:pPr>
        <w:spacing w:after="120"/>
        <w:rPr>
          <w:lang w:val="es-CO"/>
        </w:rPr>
      </w:pPr>
      <w:r w:rsidRPr="00576FE0">
        <w:rPr>
          <w:b/>
          <w:bCs/>
          <w:lang w:val="es-CO"/>
        </w:rPr>
        <w:t>Paso 2.3 — Verificación de la instalación</w:t>
      </w:r>
      <w:r w:rsidRPr="00576FE0">
        <w:rPr>
          <w:lang w:val="es-CO"/>
        </w:rPr>
        <w:t xml:space="preserve"> Para confirmar que el proceso fue exitoso, ejecute el siguiente comando:</w:t>
      </w:r>
    </w:p>
    <w:p w14:paraId="2DBB0B90" w14:textId="77777777" w:rsidR="00576FE0" w:rsidRPr="00576FE0" w:rsidRDefault="00576FE0" w:rsidP="00576FE0">
      <w:pPr>
        <w:spacing w:after="120"/>
        <w:rPr>
          <w:lang w:val="es-CO"/>
        </w:rPr>
      </w:pPr>
      <w:r w:rsidRPr="00576FE0">
        <w:rPr>
          <w:lang w:val="es-CO"/>
        </w:rPr>
        <w:t>PowerShell</w:t>
      </w:r>
    </w:p>
    <w:p w14:paraId="7BB752A0" w14:textId="77777777" w:rsidR="00576FE0" w:rsidRPr="00576FE0" w:rsidRDefault="00576FE0" w:rsidP="00576FE0">
      <w:pPr>
        <w:spacing w:after="120"/>
        <w:rPr>
          <w:lang w:val="es-CO"/>
        </w:rPr>
      </w:pPr>
      <w:r w:rsidRPr="00576FE0">
        <w:rPr>
          <w:lang w:val="es-CO"/>
        </w:rPr>
        <w:t>choco --</w:t>
      </w:r>
      <w:proofErr w:type="spellStart"/>
      <w:r w:rsidRPr="00576FE0">
        <w:rPr>
          <w:lang w:val="es-CO"/>
        </w:rPr>
        <w:t>version</w:t>
      </w:r>
      <w:proofErr w:type="spellEnd"/>
    </w:p>
    <w:p w14:paraId="42E9B09F" w14:textId="77777777" w:rsidR="00576FE0" w:rsidRPr="00576FE0" w:rsidRDefault="00576FE0" w:rsidP="00576FE0">
      <w:pPr>
        <w:spacing w:after="120"/>
        <w:rPr>
          <w:lang w:val="es-CO"/>
        </w:rPr>
      </w:pPr>
      <w:r w:rsidRPr="00576FE0">
        <w:rPr>
          <w:lang w:val="es-CO"/>
        </w:rPr>
        <w:t>Si aparece un número de versión (ej. 2.6.0), Chocolatey está correctamente "organizado" en su sistema.</w:t>
      </w:r>
    </w:p>
    <w:p w14:paraId="666DCE9D" w14:textId="77777777" w:rsidR="00576FE0" w:rsidRPr="002B322D" w:rsidRDefault="00576FE0">
      <w:pPr>
        <w:spacing w:after="120"/>
        <w:rPr>
          <w:lang w:val="es-CO"/>
        </w:rPr>
      </w:pPr>
    </w:p>
    <w:p w14:paraId="121C458F" w14:textId="77777777" w:rsidR="00576FE0" w:rsidRPr="002B322D" w:rsidRDefault="00576FE0">
      <w:pPr>
        <w:spacing w:after="120"/>
        <w:rPr>
          <w:lang w:val="es-CO"/>
        </w:rPr>
      </w:pPr>
    </w:p>
    <w:p w14:paraId="47257649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2.3 — Cerrar y reabrir PowerShell</w:t>
      </w:r>
    </w:p>
    <w:p w14:paraId="03379E3F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Después de instalar Chocolatey, </w:t>
      </w:r>
      <w:r w:rsidRPr="002B322D">
        <w:rPr>
          <w:b/>
          <w:lang w:val="es-CO"/>
        </w:rPr>
        <w:t>cerrar la ventana de PowerShell</w:t>
      </w:r>
      <w:r w:rsidRPr="002B322D">
        <w:rPr>
          <w:lang w:val="es-CO"/>
        </w:rPr>
        <w:t xml:space="preserve"> y abrir una nueva</w:t>
      </w:r>
    </w:p>
    <w:p w14:paraId="07BE948E" w14:textId="77777777" w:rsidR="009F5088" w:rsidRDefault="00000000">
      <w:pPr>
        <w:spacing w:before="40" w:after="100"/>
      </w:pPr>
      <w:r>
        <w:t>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>). Luego verificar: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38613105" w14:textId="77777777">
        <w:tc>
          <w:tcPr>
            <w:tcW w:w="9122" w:type="dxa"/>
            <w:shd w:val="clear" w:color="auto" w:fill="F5F5F5"/>
          </w:tcPr>
          <w:p w14:paraId="3555D1DF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choco --version</w:t>
            </w:r>
          </w:p>
        </w:tc>
      </w:tr>
    </w:tbl>
    <w:p w14:paraId="03A24F52" w14:textId="77777777" w:rsidR="009F5088" w:rsidRDefault="009F5088">
      <w:pPr>
        <w:spacing w:after="120"/>
      </w:pPr>
    </w:p>
    <w:p w14:paraId="04C9A4F4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Salida esperada: </w:t>
      </w:r>
      <w:r w:rsidRPr="002B322D">
        <w:rPr>
          <w:rFonts w:ascii="Courier New" w:hAnsi="Courier New"/>
          <w:color w:val="C02543"/>
          <w:sz w:val="20"/>
          <w:lang w:val="es-CO"/>
        </w:rPr>
        <w:t>2.x.x</w:t>
      </w:r>
      <w:r w:rsidRPr="002B322D">
        <w:rPr>
          <w:lang w:val="es-CO"/>
        </w:rPr>
        <w:t xml:space="preserve"> o superior.</w:t>
      </w:r>
    </w:p>
    <w:p w14:paraId="46C9E5E7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4A85B0C6" w14:textId="77777777" w:rsidR="009F5088" w:rsidRDefault="00000000">
      <w:pPr>
        <w:pStyle w:val="Ttulo2"/>
      </w:pPr>
      <w:r>
        <w:t xml:space="preserve">3. </w:t>
      </w:r>
      <w:proofErr w:type="spellStart"/>
      <w:r>
        <w:t>Instalar</w:t>
      </w:r>
      <w:proofErr w:type="spellEnd"/>
      <w:r>
        <w:t xml:space="preserve"> Git, </w:t>
      </w:r>
      <w:proofErr w:type="spellStart"/>
      <w:r>
        <w:t>CMake</w:t>
      </w:r>
      <w:proofErr w:type="spellEnd"/>
      <w:r>
        <w:t xml:space="preserve"> y Visual Studio Build Tools</w:t>
      </w:r>
    </w:p>
    <w:p w14:paraId="05DB7E50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Con PowerShell abierto como administrador, ejecutar: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476C9D16" w14:textId="77777777">
        <w:tc>
          <w:tcPr>
            <w:tcW w:w="9122" w:type="dxa"/>
            <w:shd w:val="clear" w:color="auto" w:fill="F5F5F5"/>
          </w:tcPr>
          <w:p w14:paraId="5089897F" w14:textId="77777777" w:rsidR="009F5088" w:rsidRDefault="00000000">
            <w:pPr>
              <w:ind w:left="170"/>
            </w:pP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choco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 install git 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cmake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 visualstudio2022buildtools -y</w:t>
            </w:r>
          </w:p>
        </w:tc>
      </w:tr>
    </w:tbl>
    <w:p w14:paraId="2CD32791" w14:textId="77777777" w:rsidR="009F5088" w:rsidRDefault="009F5088">
      <w:pPr>
        <w:spacing w:after="120"/>
      </w:pPr>
    </w:p>
    <w:p w14:paraId="3BA19F99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i/>
          <w:color w:val="303030"/>
          <w:sz w:val="20"/>
          <w:lang w:val="es-CO"/>
        </w:rPr>
        <w:t>Si el equipo ya tiene Visual Studio 2019 instalado, se puede usar</w:t>
      </w:r>
    </w:p>
    <w:p w14:paraId="427473B8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rFonts w:ascii="Courier New" w:hAnsi="Courier New"/>
          <w:i/>
          <w:color w:val="303030"/>
          <w:sz w:val="18"/>
          <w:lang w:val="es-CO"/>
        </w:rPr>
        <w:t>visualstudio2019buildtools</w:t>
      </w:r>
      <w:r w:rsidRPr="002B322D">
        <w:rPr>
          <w:i/>
          <w:color w:val="303030"/>
          <w:sz w:val="20"/>
          <w:lang w:val="es-CO"/>
        </w:rPr>
        <w:t xml:space="preserve"> en lugar de </w:t>
      </w:r>
      <w:r w:rsidRPr="002B322D">
        <w:rPr>
          <w:rFonts w:ascii="Courier New" w:hAnsi="Courier New"/>
          <w:i/>
          <w:color w:val="303030"/>
          <w:sz w:val="18"/>
          <w:lang w:val="es-CO"/>
        </w:rPr>
        <w:t>visualstudio2022buildtools</w:t>
      </w:r>
      <w:r w:rsidRPr="002B322D">
        <w:rPr>
          <w:i/>
          <w:color w:val="303030"/>
          <w:sz w:val="20"/>
          <w:lang w:val="es-CO"/>
        </w:rPr>
        <w:t>.</w:t>
      </w:r>
    </w:p>
    <w:p w14:paraId="08882A18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i/>
          <w:color w:val="303030"/>
          <w:sz w:val="20"/>
          <w:lang w:val="es-CO"/>
        </w:rPr>
        <w:t xml:space="preserve">Ambas versiones funcionan perfectamente con </w:t>
      </w:r>
      <w:proofErr w:type="spellStart"/>
      <w:r w:rsidRPr="002B322D">
        <w:rPr>
          <w:i/>
          <w:color w:val="303030"/>
          <w:sz w:val="20"/>
          <w:lang w:val="es-CO"/>
        </w:rPr>
        <w:t>pgvector</w:t>
      </w:r>
      <w:proofErr w:type="spellEnd"/>
      <w:r w:rsidRPr="002B322D">
        <w:rPr>
          <w:i/>
          <w:color w:val="303030"/>
          <w:sz w:val="20"/>
          <w:lang w:val="es-CO"/>
        </w:rPr>
        <w:t>.</w:t>
      </w:r>
    </w:p>
    <w:p w14:paraId="6AC3A2CC" w14:textId="77777777" w:rsidR="009F5088" w:rsidRDefault="00000000">
      <w:pPr>
        <w:spacing w:before="40" w:after="100"/>
      </w:pPr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instala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comando</w:t>
      </w:r>
      <w:proofErr w:type="spellEnd"/>
      <w:r>
        <w:rPr>
          <w:b/>
        </w:rPr>
        <w:t>?</w:t>
      </w:r>
    </w:p>
    <w:p w14:paraId="6E496245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git</w:t>
      </w:r>
      <w:proofErr w:type="spellEnd"/>
      <w:r w:rsidRPr="002B322D">
        <w:rPr>
          <w:lang w:val="es-CO"/>
        </w:rPr>
        <w:t xml:space="preserve"> — permite clonar el repositorio de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desde GitHub</w:t>
      </w:r>
    </w:p>
    <w:p w14:paraId="104BDC11" w14:textId="77777777" w:rsidR="009F5088" w:rsidRDefault="00000000">
      <w:pPr>
        <w:pStyle w:val="Listaconvietas"/>
        <w:spacing w:before="20" w:after="20"/>
      </w:pPr>
      <w:proofErr w:type="spellStart"/>
      <w:r>
        <w:rPr>
          <w:rFonts w:ascii="Courier New" w:hAnsi="Courier New"/>
          <w:color w:val="C02543"/>
          <w:sz w:val="20"/>
        </w:rPr>
        <w:t>cmake</w:t>
      </w:r>
      <w:proofErr w:type="spellEnd"/>
      <w:r>
        <w:t xml:space="preserve"> — </w:t>
      </w:r>
      <w:proofErr w:type="spellStart"/>
      <w:r>
        <w:t>herramienta</w:t>
      </w:r>
      <w:proofErr w:type="spellEnd"/>
      <w:r>
        <w:t xml:space="preserve"> de construcción multiplataforma</w:t>
      </w:r>
    </w:p>
    <w:p w14:paraId="49463A56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rFonts w:ascii="Courier New" w:hAnsi="Courier New"/>
          <w:color w:val="C02543"/>
          <w:sz w:val="20"/>
          <w:lang w:val="es-CO"/>
        </w:rPr>
        <w:t>visualstudio2022buildtools</w:t>
      </w:r>
      <w:r w:rsidRPr="002B322D">
        <w:rPr>
          <w:lang w:val="es-CO"/>
        </w:rPr>
        <w:t xml:space="preserve"> — instala el compilador MSVC (</w:t>
      </w:r>
      <w:r w:rsidRPr="002B322D">
        <w:rPr>
          <w:rFonts w:ascii="Courier New" w:hAnsi="Courier New"/>
          <w:color w:val="C02543"/>
          <w:sz w:val="20"/>
          <w:lang w:val="es-CO"/>
        </w:rPr>
        <w:t>cl.exe</w:t>
      </w:r>
      <w:r w:rsidRPr="002B322D">
        <w:rPr>
          <w:lang w:val="es-CO"/>
        </w:rPr>
        <w:t xml:space="preserve">) y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nmake</w:t>
      </w:r>
      <w:proofErr w:type="spellEnd"/>
    </w:p>
    <w:p w14:paraId="2638DDF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Este proceso </w:t>
      </w:r>
      <w:r w:rsidRPr="002B322D">
        <w:rPr>
          <w:b/>
          <w:lang w:val="es-CO"/>
        </w:rPr>
        <w:t>puede tardar entre 10 y 20 minutos</w:t>
      </w:r>
      <w:r w:rsidRPr="002B322D">
        <w:rPr>
          <w:lang w:val="es-CO"/>
        </w:rPr>
        <w:t xml:space="preserve"> dependiendo de la velocidad</w:t>
      </w:r>
    </w:p>
    <w:p w14:paraId="6EA93090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de internet y del equipo.</w:t>
      </w:r>
    </w:p>
    <w:p w14:paraId="6BB8F59A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Al finalizar</w:t>
      </w:r>
      <w:r w:rsidRPr="002B322D">
        <w:rPr>
          <w:lang w:val="es-CO"/>
        </w:rPr>
        <w:t>, cerrar PowerShell, abrir uno nuevo como administrador y verificar: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54CDF9B3" w14:textId="77777777">
        <w:tc>
          <w:tcPr>
            <w:tcW w:w="9122" w:type="dxa"/>
            <w:shd w:val="clear" w:color="auto" w:fill="F5F5F5"/>
          </w:tcPr>
          <w:p w14:paraId="31B3075D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git --version</w:t>
            </w:r>
          </w:p>
          <w:p w14:paraId="3C2E3C59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cmake --version</w:t>
            </w:r>
          </w:p>
        </w:tc>
      </w:tr>
    </w:tbl>
    <w:p w14:paraId="7CF119EC" w14:textId="77777777" w:rsidR="009F5088" w:rsidRDefault="009F5088">
      <w:pPr>
        <w:spacing w:after="120"/>
      </w:pPr>
    </w:p>
    <w:p w14:paraId="487C6107" w14:textId="77777777" w:rsidR="009F5088" w:rsidRDefault="00000000">
      <w:pPr>
        <w:spacing w:before="40" w:after="100"/>
      </w:pPr>
      <w:r>
        <w:t>Salida esperada: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61F819D3" w14:textId="77777777">
        <w:tc>
          <w:tcPr>
            <w:tcW w:w="9122" w:type="dxa"/>
            <w:shd w:val="clear" w:color="auto" w:fill="F5F5F5"/>
          </w:tcPr>
          <w:p w14:paraId="66A331C4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git version 2.49.0.windows.1</w:t>
            </w:r>
          </w:p>
          <w:p w14:paraId="1DB91F72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cmake version 4.0.0</w:t>
            </w:r>
          </w:p>
        </w:tc>
      </w:tr>
    </w:tbl>
    <w:p w14:paraId="0603A373" w14:textId="77777777" w:rsidR="009F5088" w:rsidRDefault="009F5088">
      <w:pPr>
        <w:spacing w:after="120"/>
      </w:pPr>
    </w:p>
    <w:p w14:paraId="54A2268D" w14:textId="77777777" w:rsidR="009F5088" w:rsidRDefault="009F5088">
      <w:pPr>
        <w:pBdr>
          <w:bottom w:val="single" w:sz="6" w:space="1" w:color="BBBBBB"/>
        </w:pBdr>
        <w:spacing w:before="120" w:after="120"/>
      </w:pPr>
    </w:p>
    <w:p w14:paraId="6BADDCC4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t>4. Configurar el compilador C++</w:t>
      </w:r>
    </w:p>
    <w:p w14:paraId="07FB3A7A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El compilador </w:t>
      </w:r>
      <w:r w:rsidRPr="002B322D">
        <w:rPr>
          <w:rFonts w:ascii="Courier New" w:hAnsi="Courier New"/>
          <w:color w:val="C02543"/>
          <w:sz w:val="20"/>
          <w:lang w:val="es-CO"/>
        </w:rPr>
        <w:t>cl.exe</w:t>
      </w:r>
      <w:r w:rsidRPr="002B322D">
        <w:rPr>
          <w:lang w:val="es-CO"/>
        </w:rPr>
        <w:t xml:space="preserve"> solo funciona desde una consola especial que configura</w:t>
      </w:r>
    </w:p>
    <w:p w14:paraId="4BFF03C1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automáticamente todas las variables de entorno necesarias.</w:t>
      </w:r>
    </w:p>
    <w:p w14:paraId="113FEE1D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lastRenderedPageBreak/>
        <w:t>Paso 4.1 — Instalar la carga de trabajo "Desarrollo de escritorio con C++"</w:t>
      </w:r>
    </w:p>
    <w:p w14:paraId="5C9E90B2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Aunque </w:t>
      </w:r>
      <w:r w:rsidRPr="002B322D">
        <w:rPr>
          <w:rFonts w:ascii="Courier New" w:hAnsi="Courier New"/>
          <w:color w:val="C02543"/>
          <w:sz w:val="20"/>
          <w:lang w:val="es-CO"/>
        </w:rPr>
        <w:t>visualstudio2022buildtools</w:t>
      </w:r>
      <w:r w:rsidRPr="002B322D">
        <w:rPr>
          <w:lang w:val="es-CO"/>
        </w:rPr>
        <w:t xml:space="preserve"> instaló las herramientas base, es necesario</w:t>
      </w:r>
    </w:p>
    <w:p w14:paraId="4A21E56A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confirmar que el compilador C++ está disponible:</w:t>
      </w:r>
    </w:p>
    <w:p w14:paraId="116AEACD" w14:textId="77777777" w:rsidR="009F5088" w:rsidRDefault="00000000">
      <w:pPr>
        <w:pStyle w:val="Listaconnmeros"/>
        <w:spacing w:before="20" w:after="20"/>
      </w:pPr>
      <w:proofErr w:type="spellStart"/>
      <w:r>
        <w:t>Presionar</w:t>
      </w:r>
      <w:proofErr w:type="spellEnd"/>
      <w:r>
        <w:t xml:space="preserve"> la </w:t>
      </w:r>
      <w:proofErr w:type="spellStart"/>
      <w:r>
        <w:t>tecla</w:t>
      </w:r>
      <w:proofErr w:type="spellEnd"/>
      <w:r>
        <w:t xml:space="preserve"> </w:t>
      </w:r>
      <w:r>
        <w:rPr>
          <w:b/>
        </w:rPr>
        <w:t>Windows</w:t>
      </w:r>
    </w:p>
    <w:p w14:paraId="4DBE8567" w14:textId="77777777" w:rsidR="009F5088" w:rsidRPr="002B322D" w:rsidRDefault="00000000">
      <w:pPr>
        <w:pStyle w:val="Listaconnmeros"/>
        <w:spacing w:before="20" w:after="20"/>
        <w:rPr>
          <w:lang w:val="es-CO"/>
        </w:rPr>
      </w:pPr>
      <w:r w:rsidRPr="002B322D">
        <w:rPr>
          <w:lang w:val="es-CO"/>
        </w:rPr>
        <w:t xml:space="preserve">Buscar y abrir: </w:t>
      </w:r>
      <w:r w:rsidRPr="002B322D">
        <w:rPr>
          <w:b/>
          <w:lang w:val="es-CO"/>
        </w:rPr>
        <w:t xml:space="preserve">Visual Studio </w:t>
      </w:r>
      <w:proofErr w:type="spellStart"/>
      <w:r w:rsidRPr="002B322D">
        <w:rPr>
          <w:b/>
          <w:lang w:val="es-CO"/>
        </w:rPr>
        <w:t>Installer</w:t>
      </w:r>
      <w:proofErr w:type="spellEnd"/>
    </w:p>
    <w:p w14:paraId="21108C79" w14:textId="77777777" w:rsidR="009F5088" w:rsidRPr="002B322D" w:rsidRDefault="00000000">
      <w:pPr>
        <w:pStyle w:val="Listaconnmeros"/>
        <w:spacing w:before="20" w:after="20"/>
        <w:rPr>
          <w:lang w:val="es-CO"/>
        </w:rPr>
      </w:pPr>
      <w:r w:rsidRPr="002B322D">
        <w:rPr>
          <w:lang w:val="es-CO"/>
        </w:rPr>
        <w:t xml:space="preserve">Localizar la entrada </w:t>
      </w:r>
      <w:r w:rsidRPr="002B322D">
        <w:rPr>
          <w:b/>
          <w:lang w:val="es-CO"/>
        </w:rPr>
        <w:t xml:space="preserve">Visual Studio </w:t>
      </w:r>
      <w:proofErr w:type="spellStart"/>
      <w:r w:rsidRPr="002B322D">
        <w:rPr>
          <w:b/>
          <w:lang w:val="es-CO"/>
        </w:rPr>
        <w:t>Build</w:t>
      </w:r>
      <w:proofErr w:type="spellEnd"/>
      <w:r w:rsidRPr="002B322D">
        <w:rPr>
          <w:b/>
          <w:lang w:val="es-CO"/>
        </w:rPr>
        <w:t xml:space="preserve"> Tools 2022</w:t>
      </w:r>
    </w:p>
    <w:p w14:paraId="12E9BF73" w14:textId="77777777" w:rsidR="009F5088" w:rsidRDefault="00000000">
      <w:pPr>
        <w:pStyle w:val="Listaconnmeros"/>
        <w:spacing w:before="20" w:after="20"/>
      </w:pPr>
      <w:r>
        <w:t xml:space="preserve">Hacer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Modificar</w:t>
      </w:r>
      <w:proofErr w:type="spellEnd"/>
    </w:p>
    <w:p w14:paraId="2C6248D0" w14:textId="77777777" w:rsidR="009F5088" w:rsidRPr="002B322D" w:rsidRDefault="00000000">
      <w:pPr>
        <w:pStyle w:val="Listaconnmeros"/>
        <w:spacing w:before="20" w:after="20"/>
        <w:rPr>
          <w:lang w:val="es-CO"/>
        </w:rPr>
      </w:pPr>
      <w:r w:rsidRPr="002B322D">
        <w:rPr>
          <w:lang w:val="es-CO"/>
        </w:rPr>
        <w:t xml:space="preserve">En la lista de cargas de trabajo, marcar: ☑ </w:t>
      </w:r>
      <w:r w:rsidRPr="002B322D">
        <w:rPr>
          <w:b/>
          <w:lang w:val="es-CO"/>
        </w:rPr>
        <w:t>Desarrollo de escritorio con C++</w:t>
      </w:r>
    </w:p>
    <w:p w14:paraId="51902994" w14:textId="77777777" w:rsidR="009F5088" w:rsidRPr="002B322D" w:rsidRDefault="00000000">
      <w:pPr>
        <w:pStyle w:val="Listaconnmeros"/>
        <w:spacing w:before="20" w:after="20"/>
        <w:rPr>
          <w:lang w:val="es-CO"/>
        </w:rPr>
      </w:pPr>
      <w:r w:rsidRPr="002B322D">
        <w:rPr>
          <w:lang w:val="es-CO"/>
        </w:rPr>
        <w:t xml:space="preserve">Hacer clic en </w:t>
      </w:r>
      <w:r w:rsidRPr="002B322D">
        <w:rPr>
          <w:b/>
          <w:lang w:val="es-CO"/>
        </w:rPr>
        <w:t>Modificar</w:t>
      </w:r>
      <w:r w:rsidRPr="002B322D">
        <w:rPr>
          <w:lang w:val="es-CO"/>
        </w:rPr>
        <w:t xml:space="preserve"> (abajo a la derecha)</w:t>
      </w:r>
    </w:p>
    <w:p w14:paraId="229800B0" w14:textId="77777777" w:rsidR="009F5088" w:rsidRPr="002B322D" w:rsidRDefault="00000000">
      <w:pPr>
        <w:pStyle w:val="Listaconnmeros"/>
        <w:spacing w:before="20" w:after="20"/>
        <w:rPr>
          <w:lang w:val="es-CO"/>
        </w:rPr>
      </w:pPr>
      <w:r w:rsidRPr="002B322D">
        <w:rPr>
          <w:lang w:val="es-CO"/>
        </w:rPr>
        <w:t>Esperar a que termine la instalación (puede tardar varios minutos)</w:t>
      </w:r>
    </w:p>
    <w:p w14:paraId="3C5F2552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4.2 — Abrir la consola de compilación</w:t>
      </w:r>
    </w:p>
    <w:p w14:paraId="29279C46" w14:textId="77777777" w:rsidR="009F5088" w:rsidRDefault="00000000">
      <w:pPr>
        <w:pStyle w:val="Listaconnmeros"/>
        <w:spacing w:before="20" w:after="20"/>
      </w:pPr>
      <w:proofErr w:type="spellStart"/>
      <w:r>
        <w:t>Presionar</w:t>
      </w:r>
      <w:proofErr w:type="spellEnd"/>
      <w:r>
        <w:t xml:space="preserve"> la </w:t>
      </w:r>
      <w:proofErr w:type="spellStart"/>
      <w:r>
        <w:t>tecla</w:t>
      </w:r>
      <w:proofErr w:type="spellEnd"/>
      <w:r>
        <w:t xml:space="preserve"> </w:t>
      </w:r>
      <w:r>
        <w:rPr>
          <w:b/>
        </w:rPr>
        <w:t>Windows</w:t>
      </w:r>
    </w:p>
    <w:p w14:paraId="6FA2E8F7" w14:textId="77777777" w:rsidR="009F5088" w:rsidRDefault="00000000">
      <w:pPr>
        <w:pStyle w:val="Listaconnmeros"/>
        <w:spacing w:before="20" w:after="20"/>
      </w:pPr>
      <w:r>
        <w:t xml:space="preserve">Escribir: </w:t>
      </w:r>
      <w:r>
        <w:rPr>
          <w:rFonts w:ascii="Courier New" w:hAnsi="Courier New"/>
          <w:color w:val="C02543"/>
          <w:sz w:val="20"/>
        </w:rPr>
        <w:t>x64 Native Tools Command Prompt</w:t>
      </w:r>
    </w:p>
    <w:p w14:paraId="57D04D21" w14:textId="77777777" w:rsidR="009F5088" w:rsidRPr="002B322D" w:rsidRDefault="00000000">
      <w:pPr>
        <w:pStyle w:val="Listaconnmeros"/>
        <w:spacing w:before="20" w:after="20"/>
        <w:rPr>
          <w:lang w:val="es-CO"/>
        </w:rPr>
      </w:pPr>
      <w:r w:rsidRPr="002B322D">
        <w:rPr>
          <w:lang w:val="es-CO"/>
        </w:rPr>
        <w:t xml:space="preserve">Hacer clic derecho sobre el resultado → </w:t>
      </w:r>
      <w:r w:rsidRPr="002B322D">
        <w:rPr>
          <w:b/>
          <w:lang w:val="es-CO"/>
        </w:rPr>
        <w:t>Ejecutar como administrador</w:t>
      </w:r>
    </w:p>
    <w:p w14:paraId="6D2BDF80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Según la versión instalada, el nombre puede variar:</w:t>
      </w:r>
    </w:p>
    <w:p w14:paraId="472A1CA6" w14:textId="77777777" w:rsidR="009F5088" w:rsidRDefault="00000000">
      <w:pPr>
        <w:pStyle w:val="Listaconvietas"/>
        <w:spacing w:before="20" w:after="20"/>
      </w:pPr>
      <w:r>
        <w:rPr>
          <w:rFonts w:ascii="Courier New" w:hAnsi="Courier New"/>
          <w:color w:val="C02543"/>
          <w:sz w:val="20"/>
        </w:rPr>
        <w:t>x64 Native Tools Command Prompt for VS 2022</w:t>
      </w:r>
    </w:p>
    <w:p w14:paraId="3599DC8E" w14:textId="77777777" w:rsidR="009F5088" w:rsidRDefault="00000000">
      <w:pPr>
        <w:pStyle w:val="Listaconvietas"/>
        <w:spacing w:before="20" w:after="20"/>
      </w:pPr>
      <w:r>
        <w:rPr>
          <w:rFonts w:ascii="Courier New" w:hAnsi="Courier New"/>
          <w:color w:val="C02543"/>
          <w:sz w:val="20"/>
        </w:rPr>
        <w:t>x64 Native Tools Command Prompt for VS 2019</w:t>
      </w:r>
    </w:p>
    <w:p w14:paraId="6AAEFBAA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4.3 — Verificar que cl.exe funciona</w:t>
      </w:r>
    </w:p>
    <w:p w14:paraId="55F99EEB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Dentro de esa consola, ejecutar: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4D4666AC" w14:textId="77777777">
        <w:tc>
          <w:tcPr>
            <w:tcW w:w="9122" w:type="dxa"/>
            <w:shd w:val="clear" w:color="auto" w:fill="F5F5F5"/>
          </w:tcPr>
          <w:p w14:paraId="6452885E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cl</w:t>
            </w:r>
          </w:p>
        </w:tc>
      </w:tr>
    </w:tbl>
    <w:p w14:paraId="20DDBD3D" w14:textId="77777777" w:rsidR="009F5088" w:rsidRDefault="009F5088">
      <w:pPr>
        <w:spacing w:after="120"/>
      </w:pPr>
    </w:p>
    <w:p w14:paraId="75B17E16" w14:textId="77777777" w:rsidR="009F5088" w:rsidRDefault="00000000">
      <w:pPr>
        <w:spacing w:before="40" w:after="100"/>
      </w:pPr>
      <w:r>
        <w:t>Salida esperada: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:rsidRPr="002B322D" w14:paraId="5081F47C" w14:textId="77777777">
        <w:tc>
          <w:tcPr>
            <w:tcW w:w="9122" w:type="dxa"/>
            <w:shd w:val="clear" w:color="auto" w:fill="F5F5F5"/>
          </w:tcPr>
          <w:p w14:paraId="353F0349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**********************************************************************</w:t>
            </w:r>
          </w:p>
          <w:p w14:paraId="4D6DD392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** Visual Studio 2022 Developer Command Prompt v17.x.x</w:t>
            </w:r>
          </w:p>
          <w:p w14:paraId="095A6FE5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** Copyright (c) Microsoft Corporation</w:t>
            </w:r>
          </w:p>
          <w:p w14:paraId="6D834E39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**********************************************************************</w:t>
            </w:r>
          </w:p>
          <w:p w14:paraId="615CDD16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[vcvarsall.bat] Environment initialized for: 'x64'</w:t>
            </w:r>
          </w:p>
          <w:p w14:paraId="429A82EA" w14:textId="77777777" w:rsidR="009F5088" w:rsidRDefault="009F5088">
            <w:pPr>
              <w:ind w:left="170"/>
            </w:pPr>
          </w:p>
          <w:p w14:paraId="3C9D1064" w14:textId="77777777" w:rsidR="009F5088" w:rsidRPr="002B322D" w:rsidRDefault="00000000">
            <w:pPr>
              <w:ind w:left="170"/>
              <w:rPr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Compilador de optimización de C/C++ de Microsoft (R) versión 19.44.xxxxx para x64</w:t>
            </w:r>
          </w:p>
          <w:p w14:paraId="708AADCF" w14:textId="77777777" w:rsidR="009F5088" w:rsidRPr="002B322D" w:rsidRDefault="00000000">
            <w:pPr>
              <w:ind w:left="170"/>
              <w:rPr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(C) Microsoft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Corporation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. Todos los derechos reservados.</w:t>
            </w:r>
          </w:p>
          <w:p w14:paraId="133AC41B" w14:textId="77777777" w:rsidR="009F5088" w:rsidRPr="002B322D" w:rsidRDefault="00000000">
            <w:pPr>
              <w:ind w:left="170"/>
              <w:rPr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uso :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cl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[ opción... ] nombre de archivo...</w:t>
            </w:r>
          </w:p>
        </w:tc>
      </w:tr>
    </w:tbl>
    <w:p w14:paraId="248D0720" w14:textId="77777777" w:rsidR="009F5088" w:rsidRPr="002B322D" w:rsidRDefault="009F5088">
      <w:pPr>
        <w:spacing w:after="120"/>
        <w:rPr>
          <w:lang w:val="es-CO"/>
        </w:rPr>
      </w:pPr>
    </w:p>
    <w:p w14:paraId="51571471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b/>
          <w:i/>
          <w:color w:val="303030"/>
          <w:sz w:val="20"/>
          <w:lang w:val="es-CO"/>
        </w:rPr>
        <w:t>Importante:</w:t>
      </w:r>
      <w:r w:rsidRPr="002B322D">
        <w:rPr>
          <w:i/>
          <w:color w:val="303030"/>
          <w:sz w:val="20"/>
          <w:lang w:val="es-CO"/>
        </w:rPr>
        <w:t xml:space="preserve"> Los pasos 5, 6 y 7 se deben ejecutar **dentro de esta misma</w:t>
      </w:r>
    </w:p>
    <w:p w14:paraId="14B80746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i/>
          <w:color w:val="303030"/>
          <w:sz w:val="20"/>
          <w:lang w:val="es-CO"/>
        </w:rPr>
        <w:t xml:space="preserve">consola** ("x64 Native Tools </w:t>
      </w:r>
      <w:proofErr w:type="spellStart"/>
      <w:r w:rsidRPr="002B322D">
        <w:rPr>
          <w:i/>
          <w:color w:val="303030"/>
          <w:sz w:val="20"/>
          <w:lang w:val="es-CO"/>
        </w:rPr>
        <w:t>Command</w:t>
      </w:r>
      <w:proofErr w:type="spellEnd"/>
      <w:r w:rsidRPr="002B322D">
        <w:rPr>
          <w:i/>
          <w:color w:val="303030"/>
          <w:sz w:val="20"/>
          <w:lang w:val="es-CO"/>
        </w:rPr>
        <w:t xml:space="preserve"> </w:t>
      </w:r>
      <w:proofErr w:type="spellStart"/>
      <w:r w:rsidRPr="002B322D">
        <w:rPr>
          <w:i/>
          <w:color w:val="303030"/>
          <w:sz w:val="20"/>
          <w:lang w:val="es-CO"/>
        </w:rPr>
        <w:t>Prompt</w:t>
      </w:r>
      <w:proofErr w:type="spellEnd"/>
      <w:r w:rsidRPr="002B322D">
        <w:rPr>
          <w:i/>
          <w:color w:val="303030"/>
          <w:sz w:val="20"/>
          <w:lang w:val="es-CO"/>
        </w:rPr>
        <w:t xml:space="preserve">"), no en PowerShell ni en </w:t>
      </w:r>
      <w:proofErr w:type="spellStart"/>
      <w:r w:rsidRPr="002B322D">
        <w:rPr>
          <w:i/>
          <w:color w:val="303030"/>
          <w:sz w:val="20"/>
          <w:lang w:val="es-CO"/>
        </w:rPr>
        <w:t>cmd</w:t>
      </w:r>
      <w:proofErr w:type="spellEnd"/>
      <w:r w:rsidRPr="002B322D">
        <w:rPr>
          <w:i/>
          <w:color w:val="303030"/>
          <w:sz w:val="20"/>
          <w:lang w:val="es-CO"/>
        </w:rPr>
        <w:t xml:space="preserve"> normal.</w:t>
      </w:r>
    </w:p>
    <w:p w14:paraId="72FBC232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3F55FA17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lastRenderedPageBreak/>
        <w:t xml:space="preserve">5. Descargar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desde GitHub</w:t>
      </w:r>
    </w:p>
    <w:p w14:paraId="60681CF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Dentro de la consola </w:t>
      </w:r>
      <w:r w:rsidRPr="002B322D">
        <w:rPr>
          <w:b/>
          <w:lang w:val="es-CO"/>
        </w:rPr>
        <w:t xml:space="preserve">x64 Native Tools </w:t>
      </w:r>
      <w:proofErr w:type="spellStart"/>
      <w:r w:rsidRPr="002B322D">
        <w:rPr>
          <w:b/>
          <w:lang w:val="es-CO"/>
        </w:rPr>
        <w:t>Command</w:t>
      </w:r>
      <w:proofErr w:type="spellEnd"/>
      <w:r w:rsidRPr="002B322D">
        <w:rPr>
          <w:b/>
          <w:lang w:val="es-CO"/>
        </w:rPr>
        <w:t xml:space="preserve"> </w:t>
      </w:r>
      <w:proofErr w:type="spellStart"/>
      <w:r w:rsidRPr="002B322D">
        <w:rPr>
          <w:b/>
          <w:lang w:val="es-CO"/>
        </w:rPr>
        <w:t>Prompt</w:t>
      </w:r>
      <w:proofErr w:type="spellEnd"/>
      <w:r w:rsidRPr="002B322D">
        <w:rPr>
          <w:lang w:val="es-CO"/>
        </w:rPr>
        <w:t xml:space="preserve"> (abierta como administrador):</w:t>
      </w:r>
    </w:p>
    <w:p w14:paraId="152D37E8" w14:textId="77777777" w:rsidR="009F5088" w:rsidRDefault="00000000">
      <w:pPr>
        <w:pStyle w:val="Ttulo3"/>
      </w:pPr>
      <w:r>
        <w:t xml:space="preserve">Paso 5.1 — </w:t>
      </w:r>
      <w:proofErr w:type="spellStart"/>
      <w:r>
        <w:t>Clonar</w:t>
      </w:r>
      <w:proofErr w:type="spellEnd"/>
      <w:r>
        <w:t xml:space="preserve"> el repositorio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163DDF56" w14:textId="77777777">
        <w:tc>
          <w:tcPr>
            <w:tcW w:w="9122" w:type="dxa"/>
            <w:shd w:val="clear" w:color="auto" w:fill="F5F5F5"/>
          </w:tcPr>
          <w:p w14:paraId="02C68DE3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git clone https://github.com/pgvector/pgvector C:\pgvector</w:t>
            </w:r>
          </w:p>
        </w:tc>
      </w:tr>
    </w:tbl>
    <w:p w14:paraId="5EAD9D9D" w14:textId="77777777" w:rsidR="009F5088" w:rsidRDefault="009F5088">
      <w:pPr>
        <w:spacing w:after="120"/>
      </w:pPr>
    </w:p>
    <w:p w14:paraId="458489CB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Este comando descarga todo el código fuente de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en la carpeta </w:t>
      </w:r>
      <w:r w:rsidRPr="002B322D">
        <w:rPr>
          <w:rFonts w:ascii="Courier New" w:hAnsi="Courier New"/>
          <w:color w:val="C02543"/>
          <w:sz w:val="20"/>
          <w:lang w:val="es-CO"/>
        </w:rPr>
        <w:t>C:\pgvector</w:t>
      </w:r>
      <w:r w:rsidRPr="002B322D">
        <w:rPr>
          <w:lang w:val="es-CO"/>
        </w:rPr>
        <w:t>.</w:t>
      </w:r>
    </w:p>
    <w:p w14:paraId="08A710F5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Tarda menos de un minuto con buena conexión.</w:t>
      </w:r>
    </w:p>
    <w:p w14:paraId="0C42432D" w14:textId="77777777" w:rsidR="009F5088" w:rsidRDefault="00000000">
      <w:pPr>
        <w:pStyle w:val="Ttulo3"/>
      </w:pPr>
      <w:r>
        <w:t>Paso 5.2 — Entrar a la carpeta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5BAE41C3" w14:textId="77777777">
        <w:tc>
          <w:tcPr>
            <w:tcW w:w="9122" w:type="dxa"/>
            <w:shd w:val="clear" w:color="auto" w:fill="F5F5F5"/>
          </w:tcPr>
          <w:p w14:paraId="6517C35A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cd C:\pgvector</w:t>
            </w:r>
          </w:p>
        </w:tc>
      </w:tr>
    </w:tbl>
    <w:p w14:paraId="471DCF86" w14:textId="77777777" w:rsidR="009F5088" w:rsidRDefault="009F5088">
      <w:pPr>
        <w:spacing w:after="120"/>
      </w:pPr>
    </w:p>
    <w:p w14:paraId="5DAF20EB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5.3 — Seleccionar la versión estable v0.8.1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591CC02C" w14:textId="77777777">
        <w:tc>
          <w:tcPr>
            <w:tcW w:w="9122" w:type="dxa"/>
            <w:shd w:val="clear" w:color="auto" w:fill="F5F5F5"/>
          </w:tcPr>
          <w:p w14:paraId="228EBE06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git checkout v0.8.1</w:t>
            </w:r>
          </w:p>
        </w:tc>
      </w:tr>
    </w:tbl>
    <w:p w14:paraId="3F054993" w14:textId="77777777" w:rsidR="009F5088" w:rsidRDefault="009F5088">
      <w:pPr>
        <w:spacing w:after="120"/>
      </w:pPr>
    </w:p>
    <w:p w14:paraId="48E47454" w14:textId="77777777" w:rsidR="009F5088" w:rsidRDefault="00000000">
      <w:pPr>
        <w:spacing w:before="40" w:after="100"/>
      </w:pPr>
      <w:r>
        <w:t>Salida esperada: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1CCFC28F" w14:textId="77777777">
        <w:tc>
          <w:tcPr>
            <w:tcW w:w="9122" w:type="dxa"/>
            <w:shd w:val="clear" w:color="auto" w:fill="F5F5F5"/>
          </w:tcPr>
          <w:p w14:paraId="7F4F91E1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Note: switching to 'v0.8.1'.</w:t>
            </w:r>
          </w:p>
          <w:p w14:paraId="2A9C5D00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You are in 'detached HEAD' state...</w:t>
            </w:r>
          </w:p>
          <w:p w14:paraId="4BA89101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HEAD is now at 778dacf Version bump to 0.8.1</w:t>
            </w:r>
          </w:p>
        </w:tc>
      </w:tr>
    </w:tbl>
    <w:p w14:paraId="6967B0B4" w14:textId="77777777" w:rsidR="009F5088" w:rsidRDefault="009F5088">
      <w:pPr>
        <w:spacing w:after="120"/>
      </w:pPr>
    </w:p>
    <w:p w14:paraId="49F2D18A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i/>
          <w:color w:val="303030"/>
          <w:sz w:val="20"/>
          <w:lang w:val="es-CO"/>
        </w:rPr>
        <w:t xml:space="preserve">Para ver todas las versiones disponibles de </w:t>
      </w:r>
      <w:proofErr w:type="spellStart"/>
      <w:r w:rsidRPr="002B322D">
        <w:rPr>
          <w:i/>
          <w:color w:val="303030"/>
          <w:sz w:val="20"/>
          <w:lang w:val="es-CO"/>
        </w:rPr>
        <w:t>pgvector</w:t>
      </w:r>
      <w:proofErr w:type="spellEnd"/>
      <w:r w:rsidRPr="002B322D">
        <w:rPr>
          <w:i/>
          <w:color w:val="303030"/>
          <w:sz w:val="20"/>
          <w:lang w:val="es-CO"/>
        </w:rPr>
        <w:t>:</w:t>
      </w:r>
    </w:p>
    <w:p w14:paraId="035D8769" w14:textId="77777777" w:rsidR="009F5088" w:rsidRDefault="00000000">
      <w:pPr>
        <w:pBdr>
          <w:left w:val="single" w:sz="14" w:space="8" w:color="2E74B5"/>
        </w:pBdr>
        <w:spacing w:before="60" w:after="60"/>
        <w:ind w:left="454"/>
      </w:pPr>
      <w:r>
        <w:rPr>
          <w:rFonts w:ascii="Courier New" w:hAnsi="Courier New"/>
          <w:i/>
          <w:color w:val="303030"/>
          <w:sz w:val="18"/>
        </w:rPr>
        <w:t>git tag --sort=-</w:t>
      </w:r>
      <w:proofErr w:type="spellStart"/>
      <w:r>
        <w:rPr>
          <w:rFonts w:ascii="Courier New" w:hAnsi="Courier New"/>
          <w:i/>
          <w:color w:val="303030"/>
          <w:sz w:val="18"/>
        </w:rPr>
        <w:t>v:refname</w:t>
      </w:r>
      <w:proofErr w:type="spellEnd"/>
      <w:r>
        <w:rPr>
          <w:rFonts w:ascii="Courier New" w:hAnsi="Courier New"/>
          <w:i/>
          <w:color w:val="303030"/>
          <w:sz w:val="18"/>
        </w:rPr>
        <w:t xml:space="preserve"> | head -10</w:t>
      </w:r>
    </w:p>
    <w:p w14:paraId="36206651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5.4 — Marcar la extensión como confiable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2AF31E58" w14:textId="77777777">
        <w:tc>
          <w:tcPr>
            <w:tcW w:w="9122" w:type="dxa"/>
            <w:shd w:val="clear" w:color="auto" w:fill="F5F5F5"/>
          </w:tcPr>
          <w:p w14:paraId="1401FA7C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echo trusted = true &gt;&gt; vector.control</w:t>
            </w:r>
          </w:p>
        </w:tc>
      </w:tr>
    </w:tbl>
    <w:p w14:paraId="4BDFF1C1" w14:textId="77777777" w:rsidR="009F5088" w:rsidRDefault="009F5088">
      <w:pPr>
        <w:spacing w:after="120"/>
      </w:pPr>
    </w:p>
    <w:p w14:paraId="694A6682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Este comando agrega la línea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trusted</w:t>
      </w:r>
      <w:proofErr w:type="spellEnd"/>
      <w:r w:rsidRPr="002B322D">
        <w:rPr>
          <w:rFonts w:ascii="Courier New" w:hAnsi="Courier New"/>
          <w:color w:val="C02543"/>
          <w:sz w:val="20"/>
          <w:lang w:val="es-CO"/>
        </w:rPr>
        <w:t xml:space="preserve"> = true</w:t>
      </w:r>
      <w:r w:rsidRPr="002B322D">
        <w:rPr>
          <w:lang w:val="es-CO"/>
        </w:rPr>
        <w:t xml:space="preserve"> al archivo de control de la extensión.</w:t>
      </w:r>
    </w:p>
    <w:p w14:paraId="664B6A8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Sin esta línea, PostgreSQL puede mostrar advertencias de seguridad al activarla.</w:t>
      </w:r>
    </w:p>
    <w:p w14:paraId="7643C7E9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21593F4A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t xml:space="preserve">6. Compilar </w:t>
      </w:r>
      <w:proofErr w:type="spellStart"/>
      <w:r w:rsidRPr="002B322D">
        <w:rPr>
          <w:lang w:val="es-CO"/>
        </w:rPr>
        <w:t>pgvector</w:t>
      </w:r>
      <w:proofErr w:type="spellEnd"/>
    </w:p>
    <w:p w14:paraId="77DDC748" w14:textId="77777777" w:rsidR="009F5088" w:rsidRPr="002B322D" w:rsidRDefault="00000000">
      <w:pPr>
        <w:spacing w:before="40" w:after="100"/>
        <w:rPr>
          <w:lang w:val="es-CO"/>
        </w:rPr>
      </w:pP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incluye un archivo especial para Windows llamado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Makefile.win</w:t>
      </w:r>
      <w:proofErr w:type="spellEnd"/>
      <w:r w:rsidRPr="002B322D">
        <w:rPr>
          <w:lang w:val="es-CO"/>
        </w:rPr>
        <w:t xml:space="preserve"> que usa</w:t>
      </w:r>
    </w:p>
    <w:p w14:paraId="1233075A" w14:textId="77777777" w:rsidR="009F5088" w:rsidRPr="002B322D" w:rsidRDefault="00000000">
      <w:pPr>
        <w:spacing w:before="40" w:after="100"/>
        <w:rPr>
          <w:lang w:val="es-CO"/>
        </w:rPr>
      </w:pP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nmake</w:t>
      </w:r>
      <w:proofErr w:type="spellEnd"/>
      <w:r w:rsidRPr="002B322D">
        <w:rPr>
          <w:lang w:val="es-CO"/>
        </w:rPr>
        <w:t xml:space="preserve"> (la herramienta de compilación de Microsoft).</w:t>
      </w:r>
    </w:p>
    <w:p w14:paraId="4AADB447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6.1 — Definir la ubicación de PostgreSQL</w:t>
      </w:r>
    </w:p>
    <w:p w14:paraId="04E9E48F" w14:textId="1B1BCF15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Ajusta el número 18 si tu versión de PostgreSQL es diferente (verifica con </w:t>
      </w:r>
      <w:proofErr w:type="spellStart"/>
      <w:r w:rsidRPr="002B322D">
        <w:rPr>
          <w:lang w:val="es-CO"/>
        </w:rPr>
        <w:t>psql</w:t>
      </w:r>
      <w:proofErr w:type="spellEnd"/>
      <w:r w:rsidRPr="002B322D">
        <w:rPr>
          <w:lang w:val="es-CO"/>
        </w:rPr>
        <w:t xml:space="preserve"> --</w:t>
      </w:r>
      <w:proofErr w:type="spellStart"/>
      <w:r w:rsidRPr="002B322D">
        <w:rPr>
          <w:lang w:val="es-CO"/>
        </w:rPr>
        <w:t>version</w:t>
      </w:r>
      <w:proofErr w:type="spellEnd"/>
      <w:r w:rsidRPr="002B322D">
        <w:rPr>
          <w:lang w:val="es-CO"/>
        </w:rPr>
        <w:t>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382B6BAC" w14:textId="77777777">
        <w:tc>
          <w:tcPr>
            <w:tcW w:w="9122" w:type="dxa"/>
            <w:shd w:val="clear" w:color="auto" w:fill="F5F5F5"/>
          </w:tcPr>
          <w:p w14:paraId="1BF1F07B" w14:textId="0E1B3DAE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>SET PGROOT=C:\Program Files\PostgreSQL\1</w:t>
            </w:r>
            <w:r w:rsidR="00A85F0D">
              <w:rPr>
                <w:rFonts w:ascii="Courier New" w:hAnsi="Courier New"/>
                <w:color w:val="1A1A1A"/>
                <w:sz w:val="18"/>
              </w:rPr>
              <w:t>8</w:t>
            </w:r>
          </w:p>
          <w:p w14:paraId="2BA370CE" w14:textId="6B6EEBB8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SET PG_CONFIG=C:\Program Files\PostgreSQL\1</w:t>
            </w:r>
            <w:r w:rsidR="00A85F0D">
              <w:rPr>
                <w:rFonts w:ascii="Courier New" w:hAnsi="Courier New"/>
                <w:color w:val="1A1A1A"/>
                <w:sz w:val="18"/>
              </w:rPr>
              <w:t>8</w:t>
            </w:r>
            <w:r>
              <w:rPr>
                <w:rFonts w:ascii="Courier New" w:hAnsi="Courier New"/>
                <w:color w:val="1A1A1A"/>
                <w:sz w:val="18"/>
              </w:rPr>
              <w:t>\bin\pg_config.exe</w:t>
            </w:r>
          </w:p>
        </w:tc>
      </w:tr>
    </w:tbl>
    <w:p w14:paraId="74CE8158" w14:textId="77777777" w:rsidR="009F5088" w:rsidRDefault="009F5088">
      <w:pPr>
        <w:spacing w:after="120"/>
      </w:pPr>
    </w:p>
    <w:p w14:paraId="31450155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¿Para qué sirve `PG_CONFIG`?</w:t>
      </w:r>
    </w:p>
    <w:p w14:paraId="3F50F72A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rFonts w:ascii="Courier New" w:hAnsi="Courier New"/>
          <w:color w:val="C02543"/>
          <w:sz w:val="20"/>
          <w:lang w:val="es-CO"/>
        </w:rPr>
        <w:t>pg_config.exe</w:t>
      </w:r>
      <w:r w:rsidRPr="002B322D">
        <w:rPr>
          <w:lang w:val="es-CO"/>
        </w:rPr>
        <w:t xml:space="preserve"> es un programa que viene con PostgreSQL. Cuando se compila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>,</w:t>
      </w:r>
    </w:p>
    <w:p w14:paraId="2026E592" w14:textId="77777777" w:rsidR="009F5088" w:rsidRPr="002B322D" w:rsidRDefault="00000000">
      <w:pPr>
        <w:spacing w:before="40" w:after="100"/>
        <w:rPr>
          <w:lang w:val="es-CO"/>
        </w:rPr>
      </w:pP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nmake</w:t>
      </w:r>
      <w:proofErr w:type="spellEnd"/>
      <w:r w:rsidRPr="002B322D">
        <w:rPr>
          <w:lang w:val="es-CO"/>
        </w:rPr>
        <w:t xml:space="preserve"> lo llama para saber exactamente dónde están los archivos de cabecera y las</w:t>
      </w:r>
    </w:p>
    <w:p w14:paraId="0F41C751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bibliotecas de PostgreSQL. Sin esta variable, la compilación no puede continuar.</w:t>
      </w:r>
    </w:p>
    <w:p w14:paraId="69882785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i/>
          <w:color w:val="303030"/>
          <w:sz w:val="20"/>
          <w:lang w:val="es-CO"/>
        </w:rPr>
        <w:t xml:space="preserve">Para confirmar la ruta de tu instalación: </w:t>
      </w:r>
      <w:proofErr w:type="spellStart"/>
      <w:r w:rsidRPr="002B322D">
        <w:rPr>
          <w:rFonts w:ascii="Courier New" w:hAnsi="Courier New"/>
          <w:i/>
          <w:color w:val="303030"/>
          <w:sz w:val="18"/>
          <w:lang w:val="es-CO"/>
        </w:rPr>
        <w:t>dir</w:t>
      </w:r>
      <w:proofErr w:type="spellEnd"/>
      <w:r w:rsidRPr="002B322D">
        <w:rPr>
          <w:rFonts w:ascii="Courier New" w:hAnsi="Courier New"/>
          <w:i/>
          <w:color w:val="303030"/>
          <w:sz w:val="18"/>
          <w:lang w:val="es-CO"/>
        </w:rPr>
        <w:t xml:space="preserve"> "C:\Program Files\PostgreSQL\"</w:t>
      </w:r>
    </w:p>
    <w:p w14:paraId="276102E4" w14:textId="77777777" w:rsidR="009F5088" w:rsidRDefault="00000000">
      <w:pPr>
        <w:pStyle w:val="Ttulo3"/>
      </w:pPr>
      <w:r>
        <w:t xml:space="preserve">Paso 6.2 — </w:t>
      </w:r>
      <w:proofErr w:type="spellStart"/>
      <w:r>
        <w:t>Compilar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7D12DC51" w14:textId="77777777">
        <w:tc>
          <w:tcPr>
            <w:tcW w:w="9122" w:type="dxa"/>
            <w:shd w:val="clear" w:color="auto" w:fill="F5F5F5"/>
          </w:tcPr>
          <w:p w14:paraId="4FB8BC0B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nmake /F Makefile.win</w:t>
            </w:r>
          </w:p>
        </w:tc>
      </w:tr>
    </w:tbl>
    <w:p w14:paraId="579B05F6" w14:textId="77777777" w:rsidR="009F5088" w:rsidRDefault="009F5088">
      <w:pPr>
        <w:spacing w:after="120"/>
      </w:pPr>
    </w:p>
    <w:p w14:paraId="714095F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Este comando compila todos los archivos fuente de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y genera el archivo</w:t>
      </w:r>
    </w:p>
    <w:p w14:paraId="55C71321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rFonts w:ascii="Courier New" w:hAnsi="Courier New"/>
          <w:color w:val="C02543"/>
          <w:sz w:val="20"/>
          <w:lang w:val="es-CO"/>
        </w:rPr>
        <w:t>vector.dll</w:t>
      </w:r>
      <w:r w:rsidRPr="002B322D">
        <w:rPr>
          <w:lang w:val="es-CO"/>
        </w:rPr>
        <w:t xml:space="preserve"> (la extensión compilada para Windows).</w:t>
      </w:r>
    </w:p>
    <w:p w14:paraId="5135BB85" w14:textId="77777777" w:rsidR="009F5088" w:rsidRDefault="00000000">
      <w:pPr>
        <w:spacing w:before="40" w:after="100"/>
      </w:pPr>
      <w:r>
        <w:rPr>
          <w:b/>
        </w:rPr>
        <w:t xml:space="preserve">Salida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fragmento</w:t>
      </w:r>
      <w:proofErr w:type="spellEnd"/>
      <w:r>
        <w:rPr>
          <w:b/>
        </w:rPr>
        <w:t>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76A19FE0" w14:textId="77777777">
        <w:tc>
          <w:tcPr>
            <w:tcW w:w="9122" w:type="dxa"/>
            <w:shd w:val="clear" w:color="auto" w:fill="F5F5F5"/>
          </w:tcPr>
          <w:p w14:paraId="1567B1B0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cl /nologo /I"C:\Program Files\PostgreSQL\18\include\server\..." /O2 /fp:fast /c src\vector.c</w:t>
            </w:r>
          </w:p>
          <w:p w14:paraId="461874A5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cl /nologo /I"C:\Program Files\PostgreSQL\18\include\server\..." /O2 /fp:fast /c src\hnsw.c</w:t>
            </w:r>
          </w:p>
          <w:p w14:paraId="333FB143" w14:textId="77777777" w:rsidR="009F5088" w:rsidRPr="002B322D" w:rsidRDefault="00000000">
            <w:pPr>
              <w:ind w:left="170"/>
              <w:rPr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...</w:t>
            </w:r>
          </w:p>
          <w:p w14:paraId="2D803095" w14:textId="77777777" w:rsidR="009F5088" w:rsidRPr="002B322D" w:rsidRDefault="00000000">
            <w:pPr>
              <w:ind w:left="170"/>
              <w:rPr>
                <w:lang w:val="es-CO"/>
              </w:rPr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Creando biblioteca vector.lib y objeto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vector.exp</w:t>
            </w:r>
            <w:proofErr w:type="spellEnd"/>
          </w:p>
          <w:p w14:paraId="29D4846B" w14:textId="77777777" w:rsidR="009F5088" w:rsidRPr="002B322D" w:rsidRDefault="00000000">
            <w:pPr>
              <w:ind w:left="170"/>
              <w:rPr>
                <w:lang w:val="es-CO"/>
              </w:rPr>
            </w:pP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copy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sql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\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vector.sql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</w:t>
            </w:r>
            <w:proofErr w:type="spellStart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sql</w:t>
            </w:r>
            <w:proofErr w:type="spellEnd"/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>\vector--0.8.1.sql</w:t>
            </w:r>
          </w:p>
          <w:p w14:paraId="58E8D0DD" w14:textId="77777777" w:rsidR="009F5088" w:rsidRDefault="00000000">
            <w:pPr>
              <w:ind w:left="170"/>
            </w:pPr>
            <w:r w:rsidRPr="002B322D">
              <w:rPr>
                <w:rFonts w:ascii="Courier New" w:hAnsi="Courier New"/>
                <w:color w:val="1A1A1A"/>
                <w:sz w:val="18"/>
                <w:lang w:val="es-CO"/>
              </w:rPr>
              <w:t xml:space="preserve">        </w:t>
            </w:r>
            <w:r>
              <w:rPr>
                <w:rFonts w:ascii="Courier New" w:hAnsi="Courier New"/>
                <w:color w:val="1A1A1A"/>
                <w:sz w:val="18"/>
              </w:rPr>
              <w:t xml:space="preserve">1 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archivo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(s) 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copiado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>(s).</w:t>
            </w:r>
          </w:p>
        </w:tc>
      </w:tr>
    </w:tbl>
    <w:p w14:paraId="317F3C4D" w14:textId="77777777" w:rsidR="009F5088" w:rsidRDefault="009F5088">
      <w:pPr>
        <w:spacing w:after="120"/>
      </w:pPr>
    </w:p>
    <w:p w14:paraId="79392D69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Si no aparecen mensajes de error, la compilación fue exitosa.</w:t>
      </w:r>
    </w:p>
    <w:p w14:paraId="21901460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2F6A6AD6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t xml:space="preserve">7. Instalar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en PostgreSQL</w:t>
      </w:r>
    </w:p>
    <w:p w14:paraId="209163EB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7.1 — Copiar los archivos compilados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5F9A3BF7" w14:textId="77777777">
        <w:tc>
          <w:tcPr>
            <w:tcW w:w="9122" w:type="dxa"/>
            <w:shd w:val="clear" w:color="auto" w:fill="F5F5F5"/>
          </w:tcPr>
          <w:p w14:paraId="04B2EF7D" w14:textId="77777777" w:rsidR="009F5088" w:rsidRDefault="00000000">
            <w:pPr>
              <w:ind w:left="170"/>
            </w:pP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nmake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 /F 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Makefile.win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 install</w:t>
            </w:r>
          </w:p>
        </w:tc>
      </w:tr>
    </w:tbl>
    <w:p w14:paraId="3AFB5D5B" w14:textId="77777777" w:rsidR="009F5088" w:rsidRDefault="009F5088">
      <w:pPr>
        <w:spacing w:after="120"/>
      </w:pPr>
    </w:p>
    <w:p w14:paraId="583931B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Este comando copia tres archivos al directorio de instalación de PostgreSQL: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60"/>
        <w:gridCol w:w="3457"/>
        <w:gridCol w:w="2921"/>
      </w:tblGrid>
      <w:tr w:rsidR="009F5088" w14:paraId="7AF39B35" w14:textId="77777777">
        <w:tc>
          <w:tcPr>
            <w:tcW w:w="3041" w:type="dxa"/>
            <w:shd w:val="clear" w:color="auto" w:fill="1F3864"/>
          </w:tcPr>
          <w:p w14:paraId="25361D04" w14:textId="77777777" w:rsidR="009F5088" w:rsidRDefault="00000000">
            <w:proofErr w:type="spellStart"/>
            <w:r>
              <w:rPr>
                <w:b/>
                <w:color w:val="FFFFFF"/>
                <w:sz w:val="20"/>
              </w:rPr>
              <w:t>Archivo</w:t>
            </w:r>
            <w:proofErr w:type="spellEnd"/>
          </w:p>
        </w:tc>
        <w:tc>
          <w:tcPr>
            <w:tcW w:w="3041" w:type="dxa"/>
            <w:shd w:val="clear" w:color="auto" w:fill="1F3864"/>
          </w:tcPr>
          <w:p w14:paraId="2803F7E0" w14:textId="77777777" w:rsidR="009F5088" w:rsidRDefault="00000000">
            <w:r>
              <w:rPr>
                <w:b/>
                <w:color w:val="FFFFFF"/>
                <w:sz w:val="20"/>
              </w:rPr>
              <w:t>Carpeta de destino</w:t>
            </w:r>
          </w:p>
        </w:tc>
        <w:tc>
          <w:tcPr>
            <w:tcW w:w="3041" w:type="dxa"/>
            <w:shd w:val="clear" w:color="auto" w:fill="1F3864"/>
          </w:tcPr>
          <w:p w14:paraId="3B49028C" w14:textId="77777777" w:rsidR="009F5088" w:rsidRDefault="00000000"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 w:rsidR="009F5088" w:rsidRPr="002B322D" w14:paraId="38AB9C38" w14:textId="77777777">
        <w:tc>
          <w:tcPr>
            <w:tcW w:w="3041" w:type="dxa"/>
            <w:shd w:val="clear" w:color="auto" w:fill="FFFFFF"/>
          </w:tcPr>
          <w:p w14:paraId="6E964519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vector.dll</w:t>
            </w:r>
          </w:p>
        </w:tc>
        <w:tc>
          <w:tcPr>
            <w:tcW w:w="3041" w:type="dxa"/>
            <w:shd w:val="clear" w:color="auto" w:fill="FFFFFF"/>
          </w:tcPr>
          <w:p w14:paraId="15E5D23C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PostgreSQL\18\lib\</w:t>
            </w:r>
          </w:p>
        </w:tc>
        <w:tc>
          <w:tcPr>
            <w:tcW w:w="3041" w:type="dxa"/>
            <w:shd w:val="clear" w:color="auto" w:fill="FFFFFF"/>
          </w:tcPr>
          <w:p w14:paraId="2CBF0EE8" w14:textId="77777777" w:rsidR="009F5088" w:rsidRPr="002B322D" w:rsidRDefault="00000000">
            <w:pPr>
              <w:rPr>
                <w:lang w:val="es-CO"/>
              </w:rPr>
            </w:pPr>
            <w:r w:rsidRPr="002B322D">
              <w:rPr>
                <w:sz w:val="20"/>
                <w:lang w:val="es-CO"/>
              </w:rPr>
              <w:t>El código binario de la extensión</w:t>
            </w:r>
          </w:p>
        </w:tc>
      </w:tr>
      <w:tr w:rsidR="009F5088" w14:paraId="32EE764C" w14:textId="77777777">
        <w:tc>
          <w:tcPr>
            <w:tcW w:w="3041" w:type="dxa"/>
            <w:shd w:val="clear" w:color="auto" w:fill="E8F0F7"/>
          </w:tcPr>
          <w:p w14:paraId="2A94E431" w14:textId="77777777" w:rsidR="009F5088" w:rsidRDefault="00000000">
            <w:proofErr w:type="spellStart"/>
            <w:r>
              <w:rPr>
                <w:rFonts w:ascii="Courier New" w:hAnsi="Courier New"/>
                <w:color w:val="C02543"/>
                <w:sz w:val="18"/>
              </w:rPr>
              <w:t>vector.control</w:t>
            </w:r>
            <w:proofErr w:type="spellEnd"/>
          </w:p>
        </w:tc>
        <w:tc>
          <w:tcPr>
            <w:tcW w:w="3041" w:type="dxa"/>
            <w:shd w:val="clear" w:color="auto" w:fill="E8F0F7"/>
          </w:tcPr>
          <w:p w14:paraId="2D02E918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PostgreSQL\18\share\extension\</w:t>
            </w:r>
          </w:p>
        </w:tc>
        <w:tc>
          <w:tcPr>
            <w:tcW w:w="3041" w:type="dxa"/>
            <w:shd w:val="clear" w:color="auto" w:fill="E8F0F7"/>
          </w:tcPr>
          <w:p w14:paraId="63B50785" w14:textId="77777777" w:rsidR="009F5088" w:rsidRDefault="00000000">
            <w:r>
              <w:rPr>
                <w:sz w:val="20"/>
              </w:rPr>
              <w:t>Metadatos de la extensión</w:t>
            </w:r>
          </w:p>
        </w:tc>
      </w:tr>
      <w:tr w:rsidR="009F5088" w:rsidRPr="002B322D" w14:paraId="7605E5E9" w14:textId="77777777">
        <w:tc>
          <w:tcPr>
            <w:tcW w:w="3041" w:type="dxa"/>
            <w:shd w:val="clear" w:color="auto" w:fill="FFFFFF"/>
          </w:tcPr>
          <w:p w14:paraId="013D1A8E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vector--0.8.1.sql</w:t>
            </w:r>
          </w:p>
        </w:tc>
        <w:tc>
          <w:tcPr>
            <w:tcW w:w="3041" w:type="dxa"/>
            <w:shd w:val="clear" w:color="auto" w:fill="FFFFFF"/>
          </w:tcPr>
          <w:p w14:paraId="20305E01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PostgreSQL\18\share\extension\</w:t>
            </w:r>
          </w:p>
        </w:tc>
        <w:tc>
          <w:tcPr>
            <w:tcW w:w="3041" w:type="dxa"/>
            <w:shd w:val="clear" w:color="auto" w:fill="FFFFFF"/>
          </w:tcPr>
          <w:p w14:paraId="7A930A7A" w14:textId="77777777" w:rsidR="009F5088" w:rsidRPr="002B322D" w:rsidRDefault="00000000">
            <w:pPr>
              <w:rPr>
                <w:lang w:val="es-CO"/>
              </w:rPr>
            </w:pPr>
            <w:r w:rsidRPr="002B322D">
              <w:rPr>
                <w:sz w:val="20"/>
                <w:lang w:val="es-CO"/>
              </w:rPr>
              <w:t>Script SQL de creación de objetos</w:t>
            </w:r>
          </w:p>
        </w:tc>
      </w:tr>
    </w:tbl>
    <w:p w14:paraId="5B522057" w14:textId="77777777" w:rsidR="009F5088" w:rsidRPr="002B322D" w:rsidRDefault="009F5088">
      <w:pPr>
        <w:spacing w:after="120"/>
        <w:rPr>
          <w:lang w:val="es-CO"/>
        </w:rPr>
      </w:pPr>
    </w:p>
    <w:p w14:paraId="78AF9DD1" w14:textId="77777777" w:rsidR="009F5088" w:rsidRDefault="00000000">
      <w:pPr>
        <w:spacing w:before="40" w:after="100"/>
      </w:pPr>
      <w:r>
        <w:rPr>
          <w:b/>
        </w:rPr>
        <w:t xml:space="preserve">Salida </w:t>
      </w:r>
      <w:proofErr w:type="spellStart"/>
      <w:r>
        <w:rPr>
          <w:b/>
        </w:rPr>
        <w:t>esperada</w:t>
      </w:r>
      <w:proofErr w:type="spellEnd"/>
      <w:r>
        <w:rPr>
          <w:b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2B406E81" w14:textId="77777777">
        <w:tc>
          <w:tcPr>
            <w:tcW w:w="9122" w:type="dxa"/>
            <w:shd w:val="clear" w:color="auto" w:fill="F5F5F5"/>
          </w:tcPr>
          <w:p w14:paraId="04465091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>copy vector.dll "C:\Program Files\PostgreSQL\18\lib"</w:t>
            </w:r>
          </w:p>
          <w:p w14:paraId="188D850C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1 archivo(s) copiado(s).</w:t>
            </w:r>
          </w:p>
          <w:p w14:paraId="0835E3F2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copy vector.control "C:\Program Files\PostgreSQL\18\share\extension"</w:t>
            </w:r>
          </w:p>
          <w:p w14:paraId="16767270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1 archivo(s) copiado(s).</w:t>
            </w:r>
          </w:p>
          <w:p w14:paraId="5910FD04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copy sql\vector--0.8.1.sql "C:\Program Files\PostgreSQL\18\share\extension"</w:t>
            </w:r>
          </w:p>
          <w:p w14:paraId="7BC7637B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1 archivo(s) copiado(s).</w:t>
            </w:r>
          </w:p>
        </w:tc>
      </w:tr>
    </w:tbl>
    <w:p w14:paraId="61DC186A" w14:textId="77777777" w:rsidR="009F5088" w:rsidRDefault="009F5088">
      <w:pPr>
        <w:spacing w:after="120"/>
      </w:pPr>
    </w:p>
    <w:p w14:paraId="53A17445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b/>
          <w:i/>
          <w:color w:val="303030"/>
          <w:sz w:val="20"/>
          <w:lang w:val="es-CO"/>
        </w:rPr>
        <w:t>Si aparece "Acceso denegado":</w:t>
      </w:r>
      <w:r w:rsidRPr="002B322D">
        <w:rPr>
          <w:i/>
          <w:color w:val="303030"/>
          <w:sz w:val="20"/>
          <w:lang w:val="es-CO"/>
        </w:rPr>
        <w:t xml:space="preserve"> la consola no tiene privilegios de administrador.</w:t>
      </w:r>
    </w:p>
    <w:p w14:paraId="73F66C21" w14:textId="77777777" w:rsidR="009F5088" w:rsidRDefault="00000000">
      <w:pPr>
        <w:pBdr>
          <w:left w:val="single" w:sz="14" w:space="8" w:color="2E74B5"/>
        </w:pBdr>
        <w:spacing w:before="60" w:after="60"/>
        <w:ind w:left="454"/>
      </w:pPr>
      <w:proofErr w:type="spellStart"/>
      <w:r>
        <w:rPr>
          <w:i/>
          <w:color w:val="303030"/>
          <w:sz w:val="20"/>
        </w:rPr>
        <w:t>Cerrar</w:t>
      </w:r>
      <w:proofErr w:type="spellEnd"/>
      <w:r>
        <w:rPr>
          <w:i/>
          <w:color w:val="303030"/>
          <w:sz w:val="20"/>
        </w:rPr>
        <w:t xml:space="preserve">, </w:t>
      </w:r>
      <w:proofErr w:type="spellStart"/>
      <w:r>
        <w:rPr>
          <w:i/>
          <w:color w:val="303030"/>
          <w:sz w:val="20"/>
        </w:rPr>
        <w:t>buscar</w:t>
      </w:r>
      <w:proofErr w:type="spellEnd"/>
      <w:r>
        <w:rPr>
          <w:i/>
          <w:color w:val="303030"/>
          <w:sz w:val="20"/>
        </w:rPr>
        <w:t xml:space="preserve"> "x64 Native Tools Command Prompt", clic derecho →</w:t>
      </w:r>
    </w:p>
    <w:p w14:paraId="4F9F31DD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i/>
          <w:color w:val="303030"/>
          <w:sz w:val="20"/>
          <w:lang w:val="es-CO"/>
        </w:rPr>
        <w:t>"Ejecutar como administrador" y repetir desde el Paso 6.1.</w:t>
      </w:r>
    </w:p>
    <w:p w14:paraId="2948B923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7.2 — Verificar que los archivos están en su lugar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2B8682C9" w14:textId="77777777">
        <w:tc>
          <w:tcPr>
            <w:tcW w:w="9122" w:type="dxa"/>
            <w:shd w:val="clear" w:color="auto" w:fill="F5F5F5"/>
          </w:tcPr>
          <w:p w14:paraId="65F342FD" w14:textId="1889DA91" w:rsidR="009F5088" w:rsidRDefault="00000000">
            <w:pPr>
              <w:ind w:left="170"/>
            </w:pP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dir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 "C:\Program Files\PostgreSQL\1</w:t>
            </w:r>
            <w:r w:rsidR="00A85F0D">
              <w:rPr>
                <w:rFonts w:ascii="Courier New" w:hAnsi="Courier New"/>
                <w:color w:val="1A1A1A"/>
                <w:sz w:val="18"/>
              </w:rPr>
              <w:t>8</w:t>
            </w:r>
            <w:r>
              <w:rPr>
                <w:rFonts w:ascii="Courier New" w:hAnsi="Courier New"/>
                <w:color w:val="1A1A1A"/>
                <w:sz w:val="18"/>
              </w:rPr>
              <w:t>\lib\vector.dll"</w:t>
            </w:r>
          </w:p>
          <w:p w14:paraId="405DC47E" w14:textId="4763B84F" w:rsidR="009F5088" w:rsidRDefault="00000000">
            <w:pPr>
              <w:ind w:left="170"/>
            </w:pP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dir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 "C:\Program Files\PostgreSQL\1</w:t>
            </w:r>
            <w:r w:rsidR="00A85F0D">
              <w:rPr>
                <w:rFonts w:ascii="Courier New" w:hAnsi="Courier New"/>
                <w:color w:val="1A1A1A"/>
                <w:sz w:val="18"/>
              </w:rPr>
              <w:t>8</w:t>
            </w:r>
            <w:r>
              <w:rPr>
                <w:rFonts w:ascii="Courier New" w:hAnsi="Courier New"/>
                <w:color w:val="1A1A1A"/>
                <w:sz w:val="18"/>
              </w:rPr>
              <w:t>\share\extension\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vector.control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>"</w:t>
            </w:r>
          </w:p>
          <w:p w14:paraId="6847F4C8" w14:textId="107CB1E5" w:rsidR="009F5088" w:rsidRDefault="00000000">
            <w:pPr>
              <w:ind w:left="170"/>
            </w:pP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dir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 "C:\Program Files\PostgreSQL\1</w:t>
            </w:r>
            <w:r w:rsidR="00A85F0D">
              <w:rPr>
                <w:rFonts w:ascii="Courier New" w:hAnsi="Courier New"/>
                <w:color w:val="1A1A1A"/>
                <w:sz w:val="18"/>
              </w:rPr>
              <w:t>8</w:t>
            </w:r>
            <w:r>
              <w:rPr>
                <w:rFonts w:ascii="Courier New" w:hAnsi="Courier New"/>
                <w:color w:val="1A1A1A"/>
                <w:sz w:val="18"/>
              </w:rPr>
              <w:t>\share\extension\vector--0.8.1.sql"</w:t>
            </w:r>
          </w:p>
        </w:tc>
      </w:tr>
    </w:tbl>
    <w:p w14:paraId="62542299" w14:textId="77777777" w:rsidR="009F5088" w:rsidRDefault="009F5088">
      <w:pPr>
        <w:spacing w:after="120"/>
      </w:pPr>
    </w:p>
    <w:p w14:paraId="50C02FA8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Los tres archivos deben aparecer listados. Si alguno falta, repetir el paso 7.1.</w:t>
      </w:r>
    </w:p>
    <w:p w14:paraId="77F12555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79321DE5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t>8. Crear la base de datos y activar la extensión</w:t>
      </w:r>
    </w:p>
    <w:p w14:paraId="12B1C950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A partir de aquí se trabaja dentro de </w:t>
      </w:r>
      <w:proofErr w:type="spellStart"/>
      <w:r w:rsidRPr="002B322D">
        <w:rPr>
          <w:b/>
          <w:lang w:val="es-CO"/>
        </w:rPr>
        <w:t>psql</w:t>
      </w:r>
      <w:proofErr w:type="spellEnd"/>
      <w:r w:rsidRPr="002B322D">
        <w:rPr>
          <w:lang w:val="es-CO"/>
        </w:rPr>
        <w:t>, el cliente de línea de comandos</w:t>
      </w:r>
    </w:p>
    <w:p w14:paraId="4984C3ED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de PostgreSQL. Se puede usar PowerShell, </w:t>
      </w:r>
      <w:proofErr w:type="spellStart"/>
      <w:r w:rsidRPr="002B322D">
        <w:rPr>
          <w:lang w:val="es-CO"/>
        </w:rPr>
        <w:t>cmd</w:t>
      </w:r>
      <w:proofErr w:type="spellEnd"/>
      <w:r w:rsidRPr="002B322D">
        <w:rPr>
          <w:lang w:val="es-CO"/>
        </w:rPr>
        <w:t xml:space="preserve"> o cualquier terminal.</w:t>
      </w:r>
    </w:p>
    <w:p w14:paraId="055D27FA" w14:textId="77777777" w:rsidR="009F5088" w:rsidRDefault="00000000">
      <w:pPr>
        <w:pStyle w:val="Ttulo3"/>
      </w:pPr>
      <w:r>
        <w:t xml:space="preserve">Paso 8.1 — </w:t>
      </w:r>
      <w:proofErr w:type="spellStart"/>
      <w:r>
        <w:t>Abrir</w:t>
      </w:r>
      <w:proofErr w:type="spellEnd"/>
      <w:r>
        <w:t xml:space="preserve"> psql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0592BE3B" w14:textId="77777777">
        <w:tc>
          <w:tcPr>
            <w:tcW w:w="9122" w:type="dxa"/>
            <w:shd w:val="clear" w:color="auto" w:fill="F5F5F5"/>
          </w:tcPr>
          <w:p w14:paraId="61D3633B" w14:textId="3203E68D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"C:\Program Files\PostgreSQL\1</w:t>
            </w:r>
            <w:r w:rsidR="00A85F0D">
              <w:rPr>
                <w:rFonts w:ascii="Courier New" w:hAnsi="Courier New"/>
                <w:color w:val="1A1A1A"/>
                <w:sz w:val="18"/>
              </w:rPr>
              <w:t>8</w:t>
            </w:r>
            <w:r>
              <w:rPr>
                <w:rFonts w:ascii="Courier New" w:hAnsi="Courier New"/>
                <w:color w:val="1A1A1A"/>
                <w:sz w:val="18"/>
              </w:rPr>
              <w:t>\bin\psql.exe" -U postgres -p 5432</w:t>
            </w:r>
          </w:p>
        </w:tc>
      </w:tr>
    </w:tbl>
    <w:p w14:paraId="69989135" w14:textId="77777777" w:rsidR="009F5088" w:rsidRDefault="009F5088">
      <w:pPr>
        <w:spacing w:after="120"/>
      </w:pPr>
    </w:p>
    <w:p w14:paraId="1D078BCD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Ingresar la contraseña del usuario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postgres</w:t>
      </w:r>
      <w:proofErr w:type="spellEnd"/>
      <w:r w:rsidRPr="002B322D">
        <w:rPr>
          <w:lang w:val="es-CO"/>
        </w:rPr>
        <w:t xml:space="preserve"> cuando se solicite.</w:t>
      </w:r>
    </w:p>
    <w:p w14:paraId="458B0061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El </w:t>
      </w:r>
      <w:proofErr w:type="spellStart"/>
      <w:r w:rsidRPr="002B322D">
        <w:rPr>
          <w:lang w:val="es-CO"/>
        </w:rPr>
        <w:t>prompt</w:t>
      </w:r>
      <w:proofErr w:type="spellEnd"/>
      <w:r w:rsidRPr="002B322D">
        <w:rPr>
          <w:lang w:val="es-CO"/>
        </w:rPr>
        <w:t xml:space="preserve"> cambiará a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postgres</w:t>
      </w:r>
      <w:proofErr w:type="spellEnd"/>
      <w:r w:rsidRPr="002B322D">
        <w:rPr>
          <w:rFonts w:ascii="Courier New" w:hAnsi="Courier New"/>
          <w:color w:val="C02543"/>
          <w:sz w:val="20"/>
          <w:lang w:val="es-CO"/>
        </w:rPr>
        <w:t>=#</w:t>
      </w:r>
      <w:r w:rsidRPr="002B322D">
        <w:rPr>
          <w:lang w:val="es-CO"/>
        </w:rPr>
        <w:t>.</w:t>
      </w:r>
    </w:p>
    <w:p w14:paraId="009A58F7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b/>
          <w:i/>
          <w:color w:val="303030"/>
          <w:sz w:val="20"/>
          <w:lang w:val="es-CO"/>
        </w:rPr>
        <w:t>Nota:</w:t>
      </w:r>
      <w:r w:rsidRPr="002B322D">
        <w:rPr>
          <w:i/>
          <w:color w:val="303030"/>
          <w:sz w:val="20"/>
          <w:lang w:val="es-CO"/>
        </w:rPr>
        <w:t xml:space="preserve"> al escribir la contraseña en </w:t>
      </w:r>
      <w:proofErr w:type="spellStart"/>
      <w:r w:rsidRPr="002B322D">
        <w:rPr>
          <w:i/>
          <w:color w:val="303030"/>
          <w:sz w:val="20"/>
          <w:lang w:val="es-CO"/>
        </w:rPr>
        <w:t>psql</w:t>
      </w:r>
      <w:proofErr w:type="spellEnd"/>
      <w:r w:rsidRPr="002B322D">
        <w:rPr>
          <w:i/>
          <w:color w:val="303030"/>
          <w:sz w:val="20"/>
          <w:lang w:val="es-CO"/>
        </w:rPr>
        <w:t>, el cursor no se mueve ni aparecen</w:t>
      </w:r>
    </w:p>
    <w:p w14:paraId="3C53B966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i/>
          <w:color w:val="303030"/>
          <w:sz w:val="20"/>
          <w:lang w:val="es-CO"/>
        </w:rPr>
        <w:t>asteriscos. Esto es normal — la contraseña se está registrando aunque no se vea.</w:t>
      </w:r>
    </w:p>
    <w:p w14:paraId="72FC4456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8.2 — Crear la base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0BA27794" w14:textId="77777777">
        <w:tc>
          <w:tcPr>
            <w:tcW w:w="9122" w:type="dxa"/>
            <w:shd w:val="clear" w:color="auto" w:fill="F5F5F5"/>
          </w:tcPr>
          <w:p w14:paraId="52D68B15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CREATE DATABASE 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bdvector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>;</w:t>
            </w:r>
          </w:p>
        </w:tc>
      </w:tr>
    </w:tbl>
    <w:p w14:paraId="72D21F29" w14:textId="77777777" w:rsidR="009F5088" w:rsidRDefault="009F5088">
      <w:pPr>
        <w:spacing w:after="120"/>
      </w:pPr>
    </w:p>
    <w:p w14:paraId="02026328" w14:textId="77777777" w:rsidR="009F5088" w:rsidRDefault="00000000">
      <w:pPr>
        <w:spacing w:before="40" w:after="100"/>
      </w:pPr>
      <w:r>
        <w:t xml:space="preserve">Salida esperada: </w:t>
      </w:r>
      <w:r>
        <w:rPr>
          <w:rFonts w:ascii="Courier New" w:hAnsi="Courier New"/>
          <w:color w:val="C02543"/>
          <w:sz w:val="20"/>
        </w:rPr>
        <w:t>CREATE DATABASE</w:t>
      </w:r>
    </w:p>
    <w:p w14:paraId="30A2A15E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8.3 — Conectarse a la nueva base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4EC19F99" w14:textId="77777777">
        <w:tc>
          <w:tcPr>
            <w:tcW w:w="9122" w:type="dxa"/>
            <w:shd w:val="clear" w:color="auto" w:fill="F5F5F5"/>
          </w:tcPr>
          <w:p w14:paraId="6A155097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\c 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bdvector</w:t>
            </w:r>
            <w:proofErr w:type="spellEnd"/>
          </w:p>
        </w:tc>
      </w:tr>
    </w:tbl>
    <w:p w14:paraId="75149C40" w14:textId="77777777" w:rsidR="009F5088" w:rsidRDefault="009F5088">
      <w:pPr>
        <w:spacing w:after="120"/>
      </w:pPr>
    </w:p>
    <w:p w14:paraId="32BB4421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Salida esperada: </w:t>
      </w:r>
      <w:r w:rsidRPr="002B322D">
        <w:rPr>
          <w:rFonts w:ascii="Courier New" w:hAnsi="Courier New"/>
          <w:color w:val="C02543"/>
          <w:sz w:val="20"/>
          <w:lang w:val="es-CO"/>
        </w:rPr>
        <w:t>Ahora está conectado a la base de datos «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bdvector</w:t>
      </w:r>
      <w:proofErr w:type="spellEnd"/>
      <w:r w:rsidRPr="002B322D">
        <w:rPr>
          <w:rFonts w:ascii="Courier New" w:hAnsi="Courier New"/>
          <w:color w:val="C02543"/>
          <w:sz w:val="20"/>
          <w:lang w:val="es-CO"/>
        </w:rPr>
        <w:t>»</w:t>
      </w:r>
    </w:p>
    <w:p w14:paraId="553169A6" w14:textId="77777777" w:rsidR="009F5088" w:rsidRDefault="00000000">
      <w:pPr>
        <w:pStyle w:val="Ttulo3"/>
      </w:pPr>
      <w:r>
        <w:lastRenderedPageBreak/>
        <w:t xml:space="preserve">Paso 8.4 — </w:t>
      </w:r>
      <w:proofErr w:type="spellStart"/>
      <w:r>
        <w:t>Activar</w:t>
      </w:r>
      <w:proofErr w:type="spellEnd"/>
      <w:r>
        <w:t xml:space="preserve"> la extensión pgvector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46D2FEB1" w14:textId="77777777">
        <w:tc>
          <w:tcPr>
            <w:tcW w:w="9122" w:type="dxa"/>
            <w:shd w:val="clear" w:color="auto" w:fill="F5F5F5"/>
          </w:tcPr>
          <w:p w14:paraId="63AEDFF7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CREATE EXTENSION vector;</w:t>
            </w:r>
          </w:p>
        </w:tc>
      </w:tr>
    </w:tbl>
    <w:p w14:paraId="27819EB9" w14:textId="77777777" w:rsidR="009F5088" w:rsidRDefault="009F5088">
      <w:pPr>
        <w:spacing w:after="120"/>
      </w:pPr>
    </w:p>
    <w:p w14:paraId="32B2F18E" w14:textId="77777777" w:rsidR="009F5088" w:rsidRDefault="00000000">
      <w:pPr>
        <w:spacing w:before="40" w:after="100"/>
      </w:pPr>
      <w:r>
        <w:t xml:space="preserve">Salida esperada: </w:t>
      </w:r>
      <w:r>
        <w:rPr>
          <w:rFonts w:ascii="Courier New" w:hAnsi="Courier New"/>
          <w:color w:val="C02543"/>
          <w:sz w:val="20"/>
        </w:rPr>
        <w:t>CREATE EXTENSION</w:t>
      </w:r>
    </w:p>
    <w:p w14:paraId="15E99FF7" w14:textId="77777777" w:rsidR="009F5088" w:rsidRDefault="00000000">
      <w:pPr>
        <w:pStyle w:val="Ttulo3"/>
      </w:pPr>
      <w:r>
        <w:t>Paso 8.5 — Confirmar la versión instalada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3152248F" w14:textId="77777777">
        <w:tc>
          <w:tcPr>
            <w:tcW w:w="9122" w:type="dxa"/>
            <w:shd w:val="clear" w:color="auto" w:fill="F5F5F5"/>
          </w:tcPr>
          <w:p w14:paraId="3EAA963B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SELECT extname, extversion FROM pg_extension WHERE extname = 'vector';</w:t>
            </w:r>
          </w:p>
        </w:tc>
      </w:tr>
    </w:tbl>
    <w:p w14:paraId="37515499" w14:textId="77777777" w:rsidR="009F5088" w:rsidRDefault="009F5088">
      <w:pPr>
        <w:spacing w:after="120"/>
      </w:pPr>
    </w:p>
    <w:p w14:paraId="46273278" w14:textId="77777777" w:rsidR="009F5088" w:rsidRDefault="00000000">
      <w:pPr>
        <w:spacing w:before="40" w:after="100"/>
      </w:pPr>
      <w:r>
        <w:t>Salida esperada: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2D831025" w14:textId="77777777">
        <w:tc>
          <w:tcPr>
            <w:tcW w:w="9122" w:type="dxa"/>
            <w:shd w:val="clear" w:color="auto" w:fill="F5F5F5"/>
          </w:tcPr>
          <w:p w14:paraId="68C80AF8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extname | extversion</w:t>
            </w:r>
          </w:p>
          <w:p w14:paraId="5D59C314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---------+------------</w:t>
            </w:r>
          </w:p>
          <w:p w14:paraId="579DC130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vector  | 0.8.1</w:t>
            </w:r>
          </w:p>
          <w:p w14:paraId="5A092FFE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(1 fila)</w:t>
            </w:r>
          </w:p>
        </w:tc>
      </w:tr>
    </w:tbl>
    <w:p w14:paraId="180F325C" w14:textId="77777777" w:rsidR="009F5088" w:rsidRDefault="009F5088">
      <w:pPr>
        <w:spacing w:after="120"/>
      </w:pPr>
    </w:p>
    <w:p w14:paraId="1A0BC1E0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¡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está instalado y listo para usarse!</w:t>
      </w:r>
    </w:p>
    <w:p w14:paraId="501968AB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79D14E18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t xml:space="preserve">9. Probar </w:t>
      </w:r>
      <w:proofErr w:type="spellStart"/>
      <w:r w:rsidRPr="002B322D">
        <w:rPr>
          <w:lang w:val="es-CO"/>
        </w:rPr>
        <w:t>pgvector</w:t>
      </w:r>
      <w:proofErr w:type="spellEnd"/>
    </w:p>
    <w:p w14:paraId="6DADF716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9.1 — Crear una tabla con columna vectorial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4A16427E" w14:textId="77777777">
        <w:tc>
          <w:tcPr>
            <w:tcW w:w="9122" w:type="dxa"/>
            <w:shd w:val="clear" w:color="auto" w:fill="F5F5F5"/>
          </w:tcPr>
          <w:p w14:paraId="45ECF74F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CREATE TABLE items (</w:t>
            </w:r>
          </w:p>
          <w:p w14:paraId="2ED87654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id        bigserial PRIMARY KEY,</w:t>
            </w:r>
          </w:p>
          <w:p w14:paraId="41404C2F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embedding vector(3)</w:t>
            </w:r>
          </w:p>
          <w:p w14:paraId="5AB76E7B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);</w:t>
            </w:r>
          </w:p>
        </w:tc>
      </w:tr>
    </w:tbl>
    <w:p w14:paraId="5301C57F" w14:textId="77777777" w:rsidR="009F5088" w:rsidRDefault="009F5088">
      <w:pPr>
        <w:spacing w:after="120"/>
      </w:pPr>
    </w:p>
    <w:p w14:paraId="06027E4B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rFonts w:ascii="Courier New" w:hAnsi="Courier New"/>
          <w:color w:val="C02543"/>
          <w:sz w:val="20"/>
          <w:lang w:val="es-CO"/>
        </w:rPr>
        <w:t>vector(3)</w:t>
      </w:r>
      <w:r w:rsidRPr="002B322D">
        <w:rPr>
          <w:lang w:val="es-CO"/>
        </w:rPr>
        <w:t xml:space="preserve"> significa que cada fila almacena un vector de 3 dimensiones.</w:t>
      </w:r>
    </w:p>
    <w:p w14:paraId="28B3BEF7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En aplicaciones reales se usa </w:t>
      </w:r>
      <w:r w:rsidRPr="002B322D">
        <w:rPr>
          <w:rFonts w:ascii="Courier New" w:hAnsi="Courier New"/>
          <w:color w:val="C02543"/>
          <w:sz w:val="20"/>
          <w:lang w:val="es-CO"/>
        </w:rPr>
        <w:t>vector(1536)</w:t>
      </w:r>
      <w:r w:rsidRPr="002B322D">
        <w:rPr>
          <w:lang w:val="es-CO"/>
        </w:rPr>
        <w:t xml:space="preserve"> para </w:t>
      </w:r>
      <w:proofErr w:type="spellStart"/>
      <w:r w:rsidRPr="002B322D">
        <w:rPr>
          <w:lang w:val="es-CO"/>
        </w:rPr>
        <w:t>embeddings</w:t>
      </w:r>
      <w:proofErr w:type="spellEnd"/>
      <w:r w:rsidRPr="002B322D">
        <w:rPr>
          <w:lang w:val="es-CO"/>
        </w:rPr>
        <w:t xml:space="preserve"> de </w:t>
      </w:r>
      <w:proofErr w:type="spellStart"/>
      <w:r w:rsidRPr="002B322D">
        <w:rPr>
          <w:lang w:val="es-CO"/>
        </w:rPr>
        <w:t>OpenAI</w:t>
      </w:r>
      <w:proofErr w:type="spellEnd"/>
    </w:p>
    <w:p w14:paraId="12B1DAA8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o </w:t>
      </w:r>
      <w:r w:rsidRPr="002B322D">
        <w:rPr>
          <w:rFonts w:ascii="Courier New" w:hAnsi="Courier New"/>
          <w:color w:val="C02543"/>
          <w:sz w:val="20"/>
          <w:lang w:val="es-CO"/>
        </w:rPr>
        <w:t>vector(768)</w:t>
      </w:r>
      <w:r w:rsidRPr="002B322D">
        <w:rPr>
          <w:lang w:val="es-CO"/>
        </w:rPr>
        <w:t xml:space="preserve"> para modelos de </w:t>
      </w:r>
      <w:proofErr w:type="spellStart"/>
      <w:r w:rsidRPr="002B322D">
        <w:rPr>
          <w:lang w:val="es-CO"/>
        </w:rPr>
        <w:t>HuggingFace</w:t>
      </w:r>
      <w:proofErr w:type="spellEnd"/>
      <w:r w:rsidRPr="002B322D">
        <w:rPr>
          <w:lang w:val="es-CO"/>
        </w:rPr>
        <w:t>.</w:t>
      </w:r>
    </w:p>
    <w:p w14:paraId="4C1E191A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Salida esperada: </w:t>
      </w:r>
      <w:r w:rsidRPr="002B322D">
        <w:rPr>
          <w:rFonts w:ascii="Courier New" w:hAnsi="Courier New"/>
          <w:color w:val="C02543"/>
          <w:sz w:val="20"/>
          <w:lang w:val="es-CO"/>
        </w:rPr>
        <w:t>CREATE TABLE</w:t>
      </w:r>
    </w:p>
    <w:p w14:paraId="39B5CB85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9.2 — Insertar vectores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66DDC14D" w14:textId="77777777">
        <w:tc>
          <w:tcPr>
            <w:tcW w:w="9122" w:type="dxa"/>
            <w:shd w:val="clear" w:color="auto" w:fill="F5F5F5"/>
          </w:tcPr>
          <w:p w14:paraId="0E4D7553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INSERT INTO items (embedding)</w:t>
            </w:r>
          </w:p>
          <w:p w14:paraId="4C9AB9FB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VALUES ('[1,2,3]'), ('[4,5,6]'), ('[7,8,9]');</w:t>
            </w:r>
          </w:p>
        </w:tc>
      </w:tr>
    </w:tbl>
    <w:p w14:paraId="644D8F1F" w14:textId="77777777" w:rsidR="009F5088" w:rsidRDefault="009F5088">
      <w:pPr>
        <w:spacing w:after="120"/>
      </w:pPr>
    </w:p>
    <w:p w14:paraId="0E788489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Salida esperada: </w:t>
      </w:r>
      <w:r w:rsidRPr="002B322D">
        <w:rPr>
          <w:rFonts w:ascii="Courier New" w:hAnsi="Courier New"/>
          <w:color w:val="C02543"/>
          <w:sz w:val="20"/>
          <w:lang w:val="es-CO"/>
        </w:rPr>
        <w:t>INSERT 0 3</w:t>
      </w:r>
    </w:p>
    <w:p w14:paraId="4081414E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Paso 9.3 — Buscar por similitud (distancia euclídea)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37BDF2C8" w14:textId="77777777">
        <w:tc>
          <w:tcPr>
            <w:tcW w:w="9122" w:type="dxa"/>
            <w:shd w:val="clear" w:color="auto" w:fill="F5F5F5"/>
          </w:tcPr>
          <w:p w14:paraId="39B31664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SELECT id, embedding</w:t>
            </w:r>
          </w:p>
          <w:p w14:paraId="266ED7FE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FROM items</w:t>
            </w:r>
          </w:p>
          <w:p w14:paraId="0560E0B4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ORDER BY embedding &lt;-&gt; '[3,2,1]'</w:t>
            </w:r>
          </w:p>
          <w:p w14:paraId="7098FA0F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LIMIT 5;</w:t>
            </w:r>
          </w:p>
        </w:tc>
      </w:tr>
    </w:tbl>
    <w:p w14:paraId="0D17BAB3" w14:textId="77777777" w:rsidR="009F5088" w:rsidRDefault="009F5088">
      <w:pPr>
        <w:spacing w:after="120"/>
      </w:pPr>
    </w:p>
    <w:p w14:paraId="626228E9" w14:textId="77777777" w:rsidR="009F5088" w:rsidRDefault="00000000">
      <w:pPr>
        <w:spacing w:before="40" w:after="100"/>
      </w:pPr>
      <w:r>
        <w:t>Salida esperada: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2E04A0CD" w14:textId="77777777">
        <w:tc>
          <w:tcPr>
            <w:tcW w:w="9122" w:type="dxa"/>
            <w:shd w:val="clear" w:color="auto" w:fill="F5F5F5"/>
          </w:tcPr>
          <w:p w14:paraId="6AC86236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id | embedding</w:t>
            </w:r>
          </w:p>
          <w:p w14:paraId="246C9D37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----+-----------</w:t>
            </w:r>
          </w:p>
          <w:p w14:paraId="75D81A86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1 | [1,2,3]</w:t>
            </w:r>
          </w:p>
          <w:p w14:paraId="7E7E74D2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2 | [4,5,6]</w:t>
            </w:r>
          </w:p>
          <w:p w14:paraId="54549D17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3 | [7,8,9]</w:t>
            </w:r>
          </w:p>
          <w:p w14:paraId="4D1B5E7C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(3 filas)</w:t>
            </w:r>
          </w:p>
        </w:tc>
      </w:tr>
    </w:tbl>
    <w:p w14:paraId="0299A594" w14:textId="77777777" w:rsidR="009F5088" w:rsidRDefault="009F5088">
      <w:pPr>
        <w:spacing w:after="120"/>
      </w:pPr>
    </w:p>
    <w:p w14:paraId="5B71CEB8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El operador </w:t>
      </w:r>
      <w:r w:rsidRPr="002B322D">
        <w:rPr>
          <w:rFonts w:ascii="Courier New" w:hAnsi="Courier New"/>
          <w:color w:val="C02543"/>
          <w:sz w:val="20"/>
          <w:lang w:val="es-CO"/>
        </w:rPr>
        <w:t>&lt;-&gt;</w:t>
      </w:r>
      <w:r w:rsidRPr="002B322D">
        <w:rPr>
          <w:lang w:val="es-CO"/>
        </w:rPr>
        <w:t xml:space="preserve"> calcula la distancia euclídea entre el vector almacenado y el</w:t>
      </w:r>
    </w:p>
    <w:p w14:paraId="38144C47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vector de consulta </w:t>
      </w:r>
      <w:r w:rsidRPr="002B322D">
        <w:rPr>
          <w:rFonts w:ascii="Courier New" w:hAnsi="Courier New"/>
          <w:color w:val="C02543"/>
          <w:sz w:val="20"/>
          <w:lang w:val="es-CO"/>
        </w:rPr>
        <w:t>[3,2,1]</w:t>
      </w:r>
      <w:r w:rsidRPr="002B322D">
        <w:rPr>
          <w:lang w:val="es-CO"/>
        </w:rPr>
        <w:t>. El resultado más cercano aparece primero.</w:t>
      </w:r>
    </w:p>
    <w:p w14:paraId="7DBF0BB1" w14:textId="77777777" w:rsidR="009F5088" w:rsidRDefault="00000000">
      <w:pPr>
        <w:pStyle w:val="Ttulo3"/>
      </w:pPr>
      <w:proofErr w:type="spellStart"/>
      <w:r>
        <w:t>Operadores</w:t>
      </w:r>
      <w:proofErr w:type="spellEnd"/>
      <w:r>
        <w:t xml:space="preserve"> de </w:t>
      </w:r>
      <w:proofErr w:type="spellStart"/>
      <w:r>
        <w:t>similitud</w:t>
      </w:r>
      <w:proofErr w:type="spellEnd"/>
      <w:r>
        <w:t xml:space="preserve"> </w:t>
      </w:r>
      <w:proofErr w:type="spellStart"/>
      <w:r>
        <w:t>disponibles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F5088" w14:paraId="110BEF53" w14:textId="77777777">
        <w:tc>
          <w:tcPr>
            <w:tcW w:w="3041" w:type="dxa"/>
            <w:shd w:val="clear" w:color="auto" w:fill="1F3864"/>
          </w:tcPr>
          <w:p w14:paraId="25308594" w14:textId="77777777" w:rsidR="009F5088" w:rsidRDefault="00000000">
            <w:r>
              <w:rPr>
                <w:b/>
                <w:color w:val="FFFFFF"/>
                <w:sz w:val="20"/>
              </w:rPr>
              <w:t>Operador</w:t>
            </w:r>
          </w:p>
        </w:tc>
        <w:tc>
          <w:tcPr>
            <w:tcW w:w="3041" w:type="dxa"/>
            <w:shd w:val="clear" w:color="auto" w:fill="1F3864"/>
          </w:tcPr>
          <w:p w14:paraId="51815768" w14:textId="77777777" w:rsidR="009F5088" w:rsidRDefault="00000000">
            <w:r>
              <w:rPr>
                <w:b/>
                <w:color w:val="FFFFFF"/>
                <w:sz w:val="20"/>
              </w:rPr>
              <w:t>Tipo de distancia</w:t>
            </w:r>
          </w:p>
        </w:tc>
        <w:tc>
          <w:tcPr>
            <w:tcW w:w="3041" w:type="dxa"/>
            <w:shd w:val="clear" w:color="auto" w:fill="1F3864"/>
          </w:tcPr>
          <w:p w14:paraId="6A03060C" w14:textId="77777777" w:rsidR="009F5088" w:rsidRDefault="00000000">
            <w:r>
              <w:rPr>
                <w:b/>
                <w:color w:val="FFFFFF"/>
                <w:sz w:val="20"/>
              </w:rPr>
              <w:t>Cuándo usarlo</w:t>
            </w:r>
          </w:p>
        </w:tc>
      </w:tr>
      <w:tr w:rsidR="009F5088" w14:paraId="14AD9CEA" w14:textId="77777777">
        <w:tc>
          <w:tcPr>
            <w:tcW w:w="3041" w:type="dxa"/>
            <w:shd w:val="clear" w:color="auto" w:fill="FFFFFF"/>
          </w:tcPr>
          <w:p w14:paraId="11E90B63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&lt;-&gt;</w:t>
            </w:r>
          </w:p>
        </w:tc>
        <w:tc>
          <w:tcPr>
            <w:tcW w:w="3041" w:type="dxa"/>
            <w:shd w:val="clear" w:color="auto" w:fill="FFFFFF"/>
          </w:tcPr>
          <w:p w14:paraId="34668C56" w14:textId="77777777" w:rsidR="009F5088" w:rsidRDefault="00000000">
            <w:r>
              <w:rPr>
                <w:sz w:val="20"/>
              </w:rPr>
              <w:t>Euclídea (L2)</w:t>
            </w:r>
          </w:p>
        </w:tc>
        <w:tc>
          <w:tcPr>
            <w:tcW w:w="3041" w:type="dxa"/>
            <w:shd w:val="clear" w:color="auto" w:fill="FFFFFF"/>
          </w:tcPr>
          <w:p w14:paraId="5D22A1FF" w14:textId="77777777" w:rsidR="009F5088" w:rsidRDefault="00000000">
            <w:r>
              <w:rPr>
                <w:sz w:val="20"/>
              </w:rPr>
              <w:t>Uso general</w:t>
            </w:r>
          </w:p>
        </w:tc>
      </w:tr>
      <w:tr w:rsidR="009F5088" w:rsidRPr="002B322D" w14:paraId="079E3351" w14:textId="77777777">
        <w:tc>
          <w:tcPr>
            <w:tcW w:w="3041" w:type="dxa"/>
            <w:shd w:val="clear" w:color="auto" w:fill="E8F0F7"/>
          </w:tcPr>
          <w:p w14:paraId="63697859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&lt;=&gt;</w:t>
            </w:r>
          </w:p>
        </w:tc>
        <w:tc>
          <w:tcPr>
            <w:tcW w:w="3041" w:type="dxa"/>
            <w:shd w:val="clear" w:color="auto" w:fill="E8F0F7"/>
          </w:tcPr>
          <w:p w14:paraId="603AE923" w14:textId="77777777" w:rsidR="009F5088" w:rsidRDefault="00000000">
            <w:r>
              <w:rPr>
                <w:sz w:val="20"/>
              </w:rPr>
              <w:t>Coseno</w:t>
            </w:r>
          </w:p>
        </w:tc>
        <w:tc>
          <w:tcPr>
            <w:tcW w:w="3041" w:type="dxa"/>
            <w:shd w:val="clear" w:color="auto" w:fill="E8F0F7"/>
          </w:tcPr>
          <w:p w14:paraId="4F0ED8C1" w14:textId="77777777" w:rsidR="009F5088" w:rsidRPr="002B322D" w:rsidRDefault="00000000">
            <w:pPr>
              <w:rPr>
                <w:lang w:val="es-CO"/>
              </w:rPr>
            </w:pPr>
            <w:proofErr w:type="spellStart"/>
            <w:r w:rsidRPr="002B322D">
              <w:rPr>
                <w:sz w:val="20"/>
                <w:lang w:val="es-CO"/>
              </w:rPr>
              <w:t>Embeddings</w:t>
            </w:r>
            <w:proofErr w:type="spellEnd"/>
            <w:r w:rsidRPr="002B322D">
              <w:rPr>
                <w:sz w:val="20"/>
                <w:lang w:val="es-CO"/>
              </w:rPr>
              <w:t xml:space="preserve"> de texto e IA</w:t>
            </w:r>
          </w:p>
        </w:tc>
      </w:tr>
      <w:tr w:rsidR="009F5088" w14:paraId="6EBA98A7" w14:textId="77777777">
        <w:tc>
          <w:tcPr>
            <w:tcW w:w="3041" w:type="dxa"/>
            <w:shd w:val="clear" w:color="auto" w:fill="FFFFFF"/>
          </w:tcPr>
          <w:p w14:paraId="5B235DAD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&lt;#&gt;</w:t>
            </w:r>
          </w:p>
        </w:tc>
        <w:tc>
          <w:tcPr>
            <w:tcW w:w="3041" w:type="dxa"/>
            <w:shd w:val="clear" w:color="auto" w:fill="FFFFFF"/>
          </w:tcPr>
          <w:p w14:paraId="76CD98FA" w14:textId="77777777" w:rsidR="009F5088" w:rsidRDefault="00000000">
            <w:r>
              <w:rPr>
                <w:sz w:val="20"/>
              </w:rPr>
              <w:t>Producto interno</w:t>
            </w:r>
          </w:p>
        </w:tc>
        <w:tc>
          <w:tcPr>
            <w:tcW w:w="3041" w:type="dxa"/>
            <w:shd w:val="clear" w:color="auto" w:fill="FFFFFF"/>
          </w:tcPr>
          <w:p w14:paraId="48729493" w14:textId="77777777" w:rsidR="009F5088" w:rsidRDefault="00000000">
            <w:r>
              <w:rPr>
                <w:sz w:val="20"/>
              </w:rPr>
              <w:t>Vectores normalizados</w:t>
            </w:r>
          </w:p>
        </w:tc>
      </w:tr>
    </w:tbl>
    <w:p w14:paraId="077F22ED" w14:textId="77777777" w:rsidR="009F5088" w:rsidRDefault="009F5088">
      <w:pPr>
        <w:spacing w:after="120"/>
      </w:pPr>
    </w:p>
    <w:p w14:paraId="336B9313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Ejemplo con similitud coseno</w:t>
      </w:r>
      <w:r w:rsidRPr="002B322D">
        <w:rPr>
          <w:lang w:val="es-CO"/>
        </w:rPr>
        <w:t xml:space="preserve"> (más común en aplicaciones de IA):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7A99C9B1" w14:textId="77777777">
        <w:tc>
          <w:tcPr>
            <w:tcW w:w="9122" w:type="dxa"/>
            <w:shd w:val="clear" w:color="auto" w:fill="F5F5F5"/>
          </w:tcPr>
          <w:p w14:paraId="40F6037D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SELECT id, embedding,</w:t>
            </w:r>
          </w:p>
          <w:p w14:paraId="38F0A61B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1 - (embedding &lt;=&gt; '[3,2,1]') AS similitud_coseno</w:t>
            </w:r>
          </w:p>
          <w:p w14:paraId="03212F88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FROM items</w:t>
            </w:r>
          </w:p>
          <w:p w14:paraId="2B292017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ORDER BY embedding &lt;=&gt; '[3,2,1]'</w:t>
            </w:r>
          </w:p>
          <w:p w14:paraId="63C0E839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LIMIT 5;</w:t>
            </w:r>
          </w:p>
        </w:tc>
      </w:tr>
    </w:tbl>
    <w:p w14:paraId="78DB7638" w14:textId="77777777" w:rsidR="009F5088" w:rsidRDefault="009F5088">
      <w:pPr>
        <w:spacing w:after="120"/>
      </w:pPr>
    </w:p>
    <w:p w14:paraId="16534A57" w14:textId="77777777" w:rsidR="009F5088" w:rsidRDefault="009F5088">
      <w:pPr>
        <w:pBdr>
          <w:bottom w:val="single" w:sz="6" w:space="1" w:color="BBBBBB"/>
        </w:pBdr>
        <w:spacing w:before="120" w:after="120"/>
      </w:pPr>
    </w:p>
    <w:p w14:paraId="1457B929" w14:textId="77777777" w:rsidR="009F5088" w:rsidRDefault="00000000">
      <w:pPr>
        <w:pStyle w:val="Ttulo2"/>
      </w:pPr>
      <w:r>
        <w:t>10. Crear índices de búsqueda vectorial</w:t>
      </w:r>
    </w:p>
    <w:p w14:paraId="04670D4D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Sin índice, PostgreSQL recorre toda la tabla para cada búsqueda (fuerza bruta).</w:t>
      </w:r>
    </w:p>
    <w:p w14:paraId="0075E751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Cuando la tabla tiene miles o millones de vectores, los índices reducen drásticamente</w:t>
      </w:r>
    </w:p>
    <w:p w14:paraId="4637C593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el tiempo de respuesta.</w:t>
      </w:r>
    </w:p>
    <w:p w14:paraId="64A36641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Opción A — Índice HNSW (recomendado)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1796990B" w14:textId="77777777">
        <w:tc>
          <w:tcPr>
            <w:tcW w:w="9122" w:type="dxa"/>
            <w:shd w:val="clear" w:color="auto" w:fill="F5F5F5"/>
          </w:tcPr>
          <w:p w14:paraId="6B96A659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CREATE INDEX ON items</w:t>
            </w:r>
          </w:p>
          <w:p w14:paraId="0D78A344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USING hnsw (embedding vector_l2_ops)</w:t>
            </w:r>
          </w:p>
          <w:p w14:paraId="681C0FCA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WITH (m = 16, ef_construction = 64);</w:t>
            </w:r>
          </w:p>
        </w:tc>
      </w:tr>
    </w:tbl>
    <w:p w14:paraId="0779FA9D" w14:textId="77777777" w:rsidR="009F5088" w:rsidRDefault="009F5088">
      <w:pPr>
        <w:spacing w:after="120"/>
      </w:pPr>
    </w:p>
    <w:p w14:paraId="6D9014AD" w14:textId="77777777" w:rsidR="009F5088" w:rsidRDefault="00000000">
      <w:pPr>
        <w:spacing w:before="40" w:after="100"/>
      </w:pPr>
      <w:r>
        <w:rPr>
          <w:b/>
        </w:rPr>
        <w:t>Parámetros:</w:t>
      </w:r>
    </w:p>
    <w:p w14:paraId="4B76212A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rFonts w:ascii="Courier New" w:hAnsi="Courier New"/>
          <w:color w:val="C02543"/>
          <w:sz w:val="20"/>
          <w:lang w:val="es-CO"/>
        </w:rPr>
        <w:t>m = 16</w:t>
      </w:r>
      <w:r w:rsidRPr="002B322D">
        <w:rPr>
          <w:lang w:val="es-CO"/>
        </w:rPr>
        <w:t xml:space="preserve"> — número de conexiones por nodo; más conexiones = más precisión y más memoria</w:t>
      </w:r>
    </w:p>
    <w:p w14:paraId="0DE32CE4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ef_construction</w:t>
      </w:r>
      <w:proofErr w:type="spellEnd"/>
      <w:r w:rsidRPr="002B322D">
        <w:rPr>
          <w:rFonts w:ascii="Courier New" w:hAnsi="Courier New"/>
          <w:color w:val="C02543"/>
          <w:sz w:val="20"/>
          <w:lang w:val="es-CO"/>
        </w:rPr>
        <w:t xml:space="preserve"> = 64</w:t>
      </w:r>
      <w:r w:rsidRPr="002B322D">
        <w:rPr>
          <w:lang w:val="es-CO"/>
        </w:rPr>
        <w:t xml:space="preserve"> — tamaño de la lista de candidatos durante la construcción</w:t>
      </w:r>
    </w:p>
    <w:p w14:paraId="5F3DD821" w14:textId="77777777" w:rsidR="009F5088" w:rsidRDefault="00000000">
      <w:pPr>
        <w:spacing w:before="40" w:after="100"/>
      </w:pPr>
      <w:proofErr w:type="spellStart"/>
      <w:r>
        <w:rPr>
          <w:b/>
        </w:rPr>
        <w:t>Cuándo</w:t>
      </w:r>
      <w:proofErr w:type="spellEnd"/>
      <w:r>
        <w:rPr>
          <w:b/>
        </w:rPr>
        <w:t xml:space="preserve"> usar HNSW:</w:t>
      </w:r>
    </w:p>
    <w:p w14:paraId="629957C2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lang w:val="es-CO"/>
        </w:rPr>
        <w:lastRenderedPageBreak/>
        <w:t>Es el índice recomendado para la mayoría de los casos</w:t>
      </w:r>
    </w:p>
    <w:p w14:paraId="2FC88B4A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lang w:val="es-CO"/>
        </w:rPr>
        <w:t>Ofrece alta precisión y velocidad de búsqueda</w:t>
      </w:r>
    </w:p>
    <w:p w14:paraId="3B94593E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lang w:val="es-CO"/>
        </w:rPr>
        <w:t>Funciona bien con colecciones desde cientos hasta millones de vectores</w:t>
      </w:r>
    </w:p>
    <w:p w14:paraId="453084AD" w14:textId="77777777" w:rsidR="009F5088" w:rsidRDefault="00000000">
      <w:pPr>
        <w:pStyle w:val="Ttulo3"/>
      </w:pPr>
      <w:proofErr w:type="spellStart"/>
      <w:r>
        <w:t>Opción</w:t>
      </w:r>
      <w:proofErr w:type="spellEnd"/>
      <w:r>
        <w:t xml:space="preserve"> B — </w:t>
      </w:r>
      <w:proofErr w:type="spellStart"/>
      <w:r>
        <w:t>Índice</w:t>
      </w:r>
      <w:proofErr w:type="spellEnd"/>
      <w:r>
        <w:t xml:space="preserve"> IVFFlat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18BAD758" w14:textId="77777777">
        <w:tc>
          <w:tcPr>
            <w:tcW w:w="9122" w:type="dxa"/>
            <w:shd w:val="clear" w:color="auto" w:fill="F5F5F5"/>
          </w:tcPr>
          <w:p w14:paraId="715EC2ED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CREATE INDEX ON items</w:t>
            </w:r>
          </w:p>
          <w:p w14:paraId="5B68F562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USING ivfflat (embedding vector_l2_ops)</w:t>
            </w:r>
          </w:p>
          <w:p w14:paraId="649A9108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WITH (lists = 100);</w:t>
            </w:r>
          </w:p>
        </w:tc>
      </w:tr>
    </w:tbl>
    <w:p w14:paraId="52E412F9" w14:textId="77777777" w:rsidR="009F5088" w:rsidRDefault="009F5088">
      <w:pPr>
        <w:spacing w:after="120"/>
      </w:pPr>
    </w:p>
    <w:p w14:paraId="12B8C9A7" w14:textId="77777777" w:rsidR="009F5088" w:rsidRDefault="00000000">
      <w:pPr>
        <w:spacing w:before="40" w:after="100"/>
      </w:pPr>
      <w:r>
        <w:rPr>
          <w:b/>
        </w:rPr>
        <w:t>Parámetros:</w:t>
      </w:r>
    </w:p>
    <w:p w14:paraId="561CD46C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lists</w:t>
      </w:r>
      <w:proofErr w:type="spellEnd"/>
      <w:r w:rsidRPr="002B322D">
        <w:rPr>
          <w:rFonts w:ascii="Courier New" w:hAnsi="Courier New"/>
          <w:color w:val="C02543"/>
          <w:sz w:val="20"/>
          <w:lang w:val="es-CO"/>
        </w:rPr>
        <w:t xml:space="preserve"> = 100</w:t>
      </w:r>
      <w:r w:rsidRPr="002B322D">
        <w:rPr>
          <w:lang w:val="es-CO"/>
        </w:rPr>
        <w:t xml:space="preserve"> — número de grupos (</w:t>
      </w:r>
      <w:proofErr w:type="spellStart"/>
      <w:r w:rsidRPr="002B322D">
        <w:rPr>
          <w:lang w:val="es-CO"/>
        </w:rPr>
        <w:t>clusters</w:t>
      </w:r>
      <w:proofErr w:type="spellEnd"/>
      <w:r w:rsidRPr="002B322D">
        <w:rPr>
          <w:lang w:val="es-CO"/>
        </w:rPr>
        <w:t>) para dividir el espacio vectorial</w:t>
      </w:r>
    </w:p>
    <w:p w14:paraId="2B0E1B63" w14:textId="77777777" w:rsidR="009F5088" w:rsidRDefault="00000000">
      <w:pPr>
        <w:spacing w:before="40" w:after="100"/>
      </w:pPr>
      <w:proofErr w:type="spellStart"/>
      <w:r>
        <w:rPr>
          <w:b/>
        </w:rPr>
        <w:t>Cuándo</w:t>
      </w:r>
      <w:proofErr w:type="spellEnd"/>
      <w:r>
        <w:rPr>
          <w:b/>
        </w:rPr>
        <w:t xml:space="preserve"> usar </w:t>
      </w:r>
      <w:proofErr w:type="spellStart"/>
      <w:r>
        <w:rPr>
          <w:b/>
        </w:rPr>
        <w:t>IVFFlat</w:t>
      </w:r>
      <w:proofErr w:type="spellEnd"/>
      <w:r>
        <w:rPr>
          <w:b/>
        </w:rPr>
        <w:t>:</w:t>
      </w:r>
    </w:p>
    <w:p w14:paraId="573D6ADF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lang w:val="es-CO"/>
        </w:rPr>
        <w:t>Para colecciones muy grandes donde se prioriza la velocidad sobre la precisión exacta</w:t>
      </w:r>
    </w:p>
    <w:p w14:paraId="6A39D8E8" w14:textId="77777777" w:rsidR="009F5088" w:rsidRPr="002B322D" w:rsidRDefault="00000000">
      <w:pPr>
        <w:pStyle w:val="Listaconvietas"/>
        <w:spacing w:before="20" w:after="20"/>
        <w:rPr>
          <w:lang w:val="es-CO"/>
        </w:rPr>
      </w:pPr>
      <w:r w:rsidRPr="002B322D">
        <w:rPr>
          <w:lang w:val="es-CO"/>
        </w:rPr>
        <w:t>Requiere que la tabla tenga suficientes datos (mínimo varios cientos de registros)</w:t>
      </w:r>
    </w:p>
    <w:p w14:paraId="48432BB3" w14:textId="77777777" w:rsidR="009F5088" w:rsidRPr="002B322D" w:rsidRDefault="00000000">
      <w:pPr>
        <w:pBdr>
          <w:left w:val="single" w:sz="14" w:space="8" w:color="2E74B5"/>
        </w:pBdr>
        <w:spacing w:before="60" w:after="60"/>
        <w:ind w:left="454"/>
        <w:rPr>
          <w:lang w:val="es-CO"/>
        </w:rPr>
      </w:pPr>
      <w:r w:rsidRPr="002B322D">
        <w:rPr>
          <w:b/>
          <w:i/>
          <w:color w:val="303030"/>
          <w:sz w:val="20"/>
          <w:lang w:val="es-CO"/>
        </w:rPr>
        <w:t>Nota:</w:t>
      </w:r>
      <w:r w:rsidRPr="002B322D">
        <w:rPr>
          <w:i/>
          <w:color w:val="303030"/>
          <w:sz w:val="20"/>
          <w:lang w:val="es-CO"/>
        </w:rPr>
        <w:t xml:space="preserve"> No es necesario crear ambos índices. Elegir uno según el caso de uso.</w:t>
      </w:r>
    </w:p>
    <w:p w14:paraId="53F04FB0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>Hacer coincidir índice y operador de consulta</w:t>
      </w:r>
    </w:p>
    <w:p w14:paraId="452DEEBA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El tipo de operaciones del índice debe coincidir con el operador usado en la consulta: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F5088" w14:paraId="62D378C2" w14:textId="77777777">
        <w:tc>
          <w:tcPr>
            <w:tcW w:w="4561" w:type="dxa"/>
            <w:shd w:val="clear" w:color="auto" w:fill="1F3864"/>
          </w:tcPr>
          <w:p w14:paraId="0E2C1C9B" w14:textId="77777777" w:rsidR="009F5088" w:rsidRDefault="00000000">
            <w:r>
              <w:rPr>
                <w:b/>
                <w:color w:val="FFFFFF"/>
                <w:sz w:val="20"/>
              </w:rPr>
              <w:t xml:space="preserve">Si </w:t>
            </w:r>
            <w:proofErr w:type="spellStart"/>
            <w:r>
              <w:rPr>
                <w:b/>
                <w:color w:val="FFFFFF"/>
                <w:sz w:val="20"/>
              </w:rPr>
              <w:t>el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índice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usa</w:t>
            </w:r>
            <w:proofErr w:type="spellEnd"/>
            <w:r>
              <w:rPr>
                <w:b/>
                <w:color w:val="FFFFFF"/>
                <w:sz w:val="20"/>
              </w:rPr>
              <w:t>...</w:t>
            </w:r>
          </w:p>
        </w:tc>
        <w:tc>
          <w:tcPr>
            <w:tcW w:w="4561" w:type="dxa"/>
            <w:shd w:val="clear" w:color="auto" w:fill="1F3864"/>
          </w:tcPr>
          <w:p w14:paraId="4D522147" w14:textId="77777777" w:rsidR="009F5088" w:rsidRDefault="00000000">
            <w:r>
              <w:rPr>
                <w:b/>
                <w:color w:val="FFFFFF"/>
                <w:sz w:val="20"/>
              </w:rPr>
              <w:t>La consulta debe usar...</w:t>
            </w:r>
          </w:p>
        </w:tc>
      </w:tr>
      <w:tr w:rsidR="009F5088" w14:paraId="552F5BB2" w14:textId="77777777">
        <w:tc>
          <w:tcPr>
            <w:tcW w:w="4561" w:type="dxa"/>
            <w:shd w:val="clear" w:color="auto" w:fill="FFFFFF"/>
          </w:tcPr>
          <w:p w14:paraId="65CC8DC1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vector_l2_ops</w:t>
            </w:r>
          </w:p>
        </w:tc>
        <w:tc>
          <w:tcPr>
            <w:tcW w:w="4561" w:type="dxa"/>
            <w:shd w:val="clear" w:color="auto" w:fill="FFFFFF"/>
          </w:tcPr>
          <w:p w14:paraId="736718CD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&lt;-&gt;</w:t>
            </w:r>
            <w:r>
              <w:rPr>
                <w:sz w:val="20"/>
              </w:rPr>
              <w:t xml:space="preserve"> (distancia euclídea)</w:t>
            </w:r>
          </w:p>
        </w:tc>
      </w:tr>
      <w:tr w:rsidR="009F5088" w14:paraId="5D874818" w14:textId="77777777">
        <w:tc>
          <w:tcPr>
            <w:tcW w:w="4561" w:type="dxa"/>
            <w:shd w:val="clear" w:color="auto" w:fill="E8F0F7"/>
          </w:tcPr>
          <w:p w14:paraId="14DD92CF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vector_cosine_ops</w:t>
            </w:r>
          </w:p>
        </w:tc>
        <w:tc>
          <w:tcPr>
            <w:tcW w:w="4561" w:type="dxa"/>
            <w:shd w:val="clear" w:color="auto" w:fill="E8F0F7"/>
          </w:tcPr>
          <w:p w14:paraId="1355CC32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&lt;=&gt;</w:t>
            </w:r>
            <w:r>
              <w:rPr>
                <w:sz w:val="20"/>
              </w:rPr>
              <w:t xml:space="preserve"> (similitud coseno)</w:t>
            </w:r>
          </w:p>
        </w:tc>
      </w:tr>
      <w:tr w:rsidR="009F5088" w14:paraId="1896B0CD" w14:textId="77777777">
        <w:tc>
          <w:tcPr>
            <w:tcW w:w="4561" w:type="dxa"/>
            <w:shd w:val="clear" w:color="auto" w:fill="FFFFFF"/>
          </w:tcPr>
          <w:p w14:paraId="29E5A7D2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vector_ip_ops</w:t>
            </w:r>
          </w:p>
        </w:tc>
        <w:tc>
          <w:tcPr>
            <w:tcW w:w="4561" w:type="dxa"/>
            <w:shd w:val="clear" w:color="auto" w:fill="FFFFFF"/>
          </w:tcPr>
          <w:p w14:paraId="6A63FABA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&lt;#&gt;</w:t>
            </w:r>
            <w:r>
              <w:rPr>
                <w:sz w:val="20"/>
              </w:rPr>
              <w:t xml:space="preserve"> (producto interno)</w:t>
            </w:r>
          </w:p>
        </w:tc>
      </w:tr>
    </w:tbl>
    <w:p w14:paraId="68096C48" w14:textId="77777777" w:rsidR="009F5088" w:rsidRDefault="009F5088">
      <w:pPr>
        <w:spacing w:after="120"/>
      </w:pPr>
    </w:p>
    <w:p w14:paraId="4C8BEEC1" w14:textId="77777777" w:rsidR="009F5088" w:rsidRDefault="009F5088">
      <w:pPr>
        <w:pBdr>
          <w:bottom w:val="single" w:sz="6" w:space="1" w:color="BBBBBB"/>
        </w:pBdr>
        <w:spacing w:before="120" w:after="1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F5088" w14:paraId="032103B6" w14:textId="77777777">
        <w:tc>
          <w:tcPr>
            <w:tcW w:w="3041" w:type="dxa"/>
            <w:shd w:val="clear" w:color="auto" w:fill="1F3864"/>
          </w:tcPr>
          <w:p w14:paraId="1725A1F8" w14:textId="77777777" w:rsidR="009F5088" w:rsidRDefault="00000000"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3041" w:type="dxa"/>
            <w:shd w:val="clear" w:color="auto" w:fill="1F3864"/>
          </w:tcPr>
          <w:p w14:paraId="19C375D9" w14:textId="77777777" w:rsidR="009F5088" w:rsidRDefault="00000000">
            <w:r>
              <w:rPr>
                <w:b/>
                <w:color w:val="FFFFFF"/>
                <w:sz w:val="20"/>
              </w:rPr>
              <w:t>PostgreSQL 18</w:t>
            </w:r>
          </w:p>
        </w:tc>
        <w:tc>
          <w:tcPr>
            <w:tcW w:w="3041" w:type="dxa"/>
            <w:shd w:val="clear" w:color="auto" w:fill="1F3864"/>
          </w:tcPr>
          <w:p w14:paraId="7A8CB5A2" w14:textId="77777777" w:rsidR="009F5088" w:rsidRDefault="00000000">
            <w:r>
              <w:rPr>
                <w:b/>
                <w:color w:val="FFFFFF"/>
                <w:sz w:val="20"/>
              </w:rPr>
              <w:t>PostgreSQL 18</w:t>
            </w:r>
          </w:p>
        </w:tc>
      </w:tr>
      <w:tr w:rsidR="009F5088" w14:paraId="57978160" w14:textId="77777777">
        <w:tc>
          <w:tcPr>
            <w:tcW w:w="3041" w:type="dxa"/>
            <w:shd w:val="clear" w:color="auto" w:fill="FFFFFF"/>
          </w:tcPr>
          <w:p w14:paraId="24981A56" w14:textId="77777777" w:rsidR="009F5088" w:rsidRDefault="00000000">
            <w:r>
              <w:rPr>
                <w:sz w:val="20"/>
              </w:rPr>
              <w:t>Puerto</w:t>
            </w:r>
          </w:p>
        </w:tc>
        <w:tc>
          <w:tcPr>
            <w:tcW w:w="3041" w:type="dxa"/>
            <w:shd w:val="clear" w:color="auto" w:fill="FFFFFF"/>
          </w:tcPr>
          <w:p w14:paraId="7A371814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5432</w:t>
            </w:r>
          </w:p>
        </w:tc>
        <w:tc>
          <w:tcPr>
            <w:tcW w:w="3041" w:type="dxa"/>
            <w:shd w:val="clear" w:color="auto" w:fill="FFFFFF"/>
          </w:tcPr>
          <w:p w14:paraId="2EA3A902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5433</w:t>
            </w:r>
          </w:p>
        </w:tc>
      </w:tr>
      <w:tr w:rsidR="009F5088" w14:paraId="69622CE4" w14:textId="77777777">
        <w:tc>
          <w:tcPr>
            <w:tcW w:w="3041" w:type="dxa"/>
            <w:shd w:val="clear" w:color="auto" w:fill="E8F0F7"/>
          </w:tcPr>
          <w:p w14:paraId="6A4B1CEF" w14:textId="77777777" w:rsidR="009F5088" w:rsidRDefault="00000000">
            <w:r>
              <w:rPr>
                <w:sz w:val="20"/>
              </w:rPr>
              <w:t>Ruta de instalación</w:t>
            </w:r>
          </w:p>
        </w:tc>
        <w:tc>
          <w:tcPr>
            <w:tcW w:w="3041" w:type="dxa"/>
            <w:shd w:val="clear" w:color="auto" w:fill="E8F0F7"/>
          </w:tcPr>
          <w:p w14:paraId="5EA1ED97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C:\Program Files\PostgreSQL\18\</w:t>
            </w:r>
          </w:p>
        </w:tc>
        <w:tc>
          <w:tcPr>
            <w:tcW w:w="3041" w:type="dxa"/>
            <w:shd w:val="clear" w:color="auto" w:fill="E8F0F7"/>
          </w:tcPr>
          <w:p w14:paraId="0524A1DC" w14:textId="77777777" w:rsidR="009F5088" w:rsidRDefault="00000000">
            <w:r>
              <w:rPr>
                <w:rFonts w:ascii="Courier New" w:hAnsi="Courier New"/>
                <w:color w:val="C02543"/>
                <w:sz w:val="18"/>
              </w:rPr>
              <w:t>C:\Program Files\PostgreSQL\18\</w:t>
            </w:r>
          </w:p>
        </w:tc>
      </w:tr>
      <w:tr w:rsidR="009F5088" w14:paraId="4F0DF7E7" w14:textId="77777777">
        <w:tc>
          <w:tcPr>
            <w:tcW w:w="9122" w:type="dxa"/>
            <w:gridSpan w:val="3"/>
            <w:shd w:val="clear" w:color="auto" w:fill="F5F5F5"/>
          </w:tcPr>
          <w:p w14:paraId="052DADFC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cd C:\pgvector</w:t>
            </w:r>
          </w:p>
          <w:p w14:paraId="44785BB6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git checkout v0.8.1</w:t>
            </w:r>
          </w:p>
          <w:p w14:paraId="586333AD" w14:textId="77777777" w:rsidR="009F5088" w:rsidRDefault="009F5088">
            <w:pPr>
              <w:ind w:left="170"/>
            </w:pPr>
          </w:p>
          <w:p w14:paraId="70C25687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SET PGROOT=C:\Program Files\PostgreSQL\18</w:t>
            </w:r>
          </w:p>
          <w:p w14:paraId="6A7E5B59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SET PG_CONFIG=C:\Program Files\PostgreSQL\18\bin\pg_config.exe</w:t>
            </w:r>
          </w:p>
          <w:p w14:paraId="0C834B2A" w14:textId="77777777" w:rsidR="009F5088" w:rsidRDefault="009F5088">
            <w:pPr>
              <w:ind w:left="170"/>
            </w:pPr>
          </w:p>
          <w:p w14:paraId="23E737F7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nmake /F Makefile.win</w:t>
            </w:r>
          </w:p>
          <w:p w14:paraId="785AD0EC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nmake /F Makefile.win install</w:t>
            </w:r>
          </w:p>
        </w:tc>
      </w:tr>
      <w:tr w:rsidR="009F5088" w14:paraId="6CFF03B6" w14:textId="77777777">
        <w:tc>
          <w:tcPr>
            <w:tcW w:w="9122" w:type="dxa"/>
            <w:gridSpan w:val="3"/>
            <w:shd w:val="clear" w:color="auto" w:fill="F5F5F5"/>
          </w:tcPr>
          <w:p w14:paraId="56CC0C41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"C:\Program Files\PostgreSQL\18\bin\psql.exe" -U postgres -p 5432</w:t>
            </w:r>
          </w:p>
        </w:tc>
      </w:tr>
      <w:tr w:rsidR="009F5088" w14:paraId="2EAAC925" w14:textId="77777777">
        <w:tc>
          <w:tcPr>
            <w:tcW w:w="9122" w:type="dxa"/>
            <w:gridSpan w:val="3"/>
            <w:shd w:val="clear" w:color="auto" w:fill="F5F5F5"/>
          </w:tcPr>
          <w:p w14:paraId="09A978BE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CREATE DATABASE bdvector;</w:t>
            </w:r>
          </w:p>
          <w:p w14:paraId="4589B55D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\c bdvector</w:t>
            </w:r>
          </w:p>
          <w:p w14:paraId="4EFF8E4C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CREATE EXTENSION vector;</w:t>
            </w:r>
          </w:p>
          <w:p w14:paraId="3D02C776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SELECT extname, extversion FROM pg_extension WHERE extname = 'vector';</w:t>
            </w:r>
          </w:p>
        </w:tc>
      </w:tr>
      <w:tr w:rsidR="009F5088" w14:paraId="65262818" w14:textId="77777777">
        <w:tc>
          <w:tcPr>
            <w:tcW w:w="9122" w:type="dxa"/>
            <w:gridSpan w:val="3"/>
            <w:shd w:val="clear" w:color="auto" w:fill="F5F5F5"/>
          </w:tcPr>
          <w:p w14:paraId="5E0F998B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extname | extversion</w:t>
            </w:r>
          </w:p>
          <w:p w14:paraId="17825971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---------+------------</w:t>
            </w:r>
          </w:p>
          <w:p w14:paraId="7EAE05C2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 xml:space="preserve"> vector  | 0.8.1</w:t>
            </w:r>
          </w:p>
          <w:p w14:paraId="751FEF24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(1 fila)</w:t>
            </w:r>
          </w:p>
        </w:tc>
      </w:tr>
    </w:tbl>
    <w:p w14:paraId="151F531A" w14:textId="77777777" w:rsidR="009F5088" w:rsidRDefault="00000000">
      <w:pPr>
        <w:pStyle w:val="Ttulo2"/>
      </w:pPr>
      <w:r>
        <w:lastRenderedPageBreak/>
        <w:t>11. Errores comunes y soluciones</w:t>
      </w:r>
    </w:p>
    <w:p w14:paraId="6DC3D1FA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rFonts w:ascii="Courier New" w:hAnsi="Courier New"/>
          <w:color w:val="C02543"/>
          <w:sz w:val="22"/>
          <w:lang w:val="es-CO"/>
        </w:rPr>
        <w:t>'</w:t>
      </w:r>
      <w:proofErr w:type="spellStart"/>
      <w:r w:rsidRPr="002B322D">
        <w:rPr>
          <w:rFonts w:ascii="Courier New" w:hAnsi="Courier New"/>
          <w:color w:val="C02543"/>
          <w:sz w:val="22"/>
          <w:lang w:val="es-CO"/>
        </w:rPr>
        <w:t>nmake</w:t>
      </w:r>
      <w:proofErr w:type="spellEnd"/>
      <w:r w:rsidRPr="002B322D">
        <w:rPr>
          <w:rFonts w:ascii="Courier New" w:hAnsi="Courier New"/>
          <w:color w:val="C02543"/>
          <w:sz w:val="22"/>
          <w:lang w:val="es-CO"/>
        </w:rPr>
        <w:t>' no se reconoce como un comando interno o externo</w:t>
      </w:r>
    </w:p>
    <w:p w14:paraId="0C5B533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Causa:</w:t>
      </w:r>
      <w:r w:rsidRPr="002B322D">
        <w:rPr>
          <w:lang w:val="es-CO"/>
        </w:rPr>
        <w:t xml:space="preserve"> Se está usando PowerShell o </w:t>
      </w:r>
      <w:proofErr w:type="spellStart"/>
      <w:r w:rsidRPr="002B322D">
        <w:rPr>
          <w:lang w:val="es-CO"/>
        </w:rPr>
        <w:t>cmd</w:t>
      </w:r>
      <w:proofErr w:type="spellEnd"/>
      <w:r w:rsidRPr="002B322D">
        <w:rPr>
          <w:lang w:val="es-CO"/>
        </w:rPr>
        <w:t xml:space="preserve"> normal en lugar de la consola especial.</w:t>
      </w:r>
    </w:p>
    <w:p w14:paraId="269528E6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Solución:</w:t>
      </w:r>
      <w:r w:rsidRPr="002B322D">
        <w:rPr>
          <w:lang w:val="es-CO"/>
        </w:rPr>
        <w:t xml:space="preserve"> Cerrar la consola actual. Buscar en el menú Inicio:</w:t>
      </w:r>
    </w:p>
    <w:p w14:paraId="434EBBF2" w14:textId="77777777" w:rsidR="009F5088" w:rsidRDefault="00000000">
      <w:pPr>
        <w:spacing w:before="40" w:after="100"/>
      </w:pPr>
      <w:r>
        <w:t>"x64 Native Tools Command Prompt for VS 2022", hacer clic derecho →</w:t>
      </w:r>
    </w:p>
    <w:p w14:paraId="3E8D1C30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"Ejecutar como administrador". Repetir desde el Paso 6.1.</w:t>
      </w:r>
    </w:p>
    <w:p w14:paraId="467F3F25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1AA642E3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rFonts w:ascii="Courier New" w:hAnsi="Courier New"/>
          <w:color w:val="C02543"/>
          <w:sz w:val="22"/>
          <w:lang w:val="es-CO"/>
        </w:rPr>
        <w:t>fatal error C1083: No se puede abrir el archivo '</w:t>
      </w:r>
      <w:proofErr w:type="spellStart"/>
      <w:r w:rsidRPr="002B322D">
        <w:rPr>
          <w:rFonts w:ascii="Courier New" w:hAnsi="Courier New"/>
          <w:color w:val="C02543"/>
          <w:sz w:val="22"/>
          <w:lang w:val="es-CO"/>
        </w:rPr>
        <w:t>netinet</w:t>
      </w:r>
      <w:proofErr w:type="spellEnd"/>
      <w:r w:rsidRPr="002B322D">
        <w:rPr>
          <w:rFonts w:ascii="Courier New" w:hAnsi="Courier New"/>
          <w:color w:val="C02543"/>
          <w:sz w:val="22"/>
          <w:lang w:val="es-CO"/>
        </w:rPr>
        <w:t>/</w:t>
      </w:r>
      <w:proofErr w:type="spellStart"/>
      <w:r w:rsidRPr="002B322D">
        <w:rPr>
          <w:rFonts w:ascii="Courier New" w:hAnsi="Courier New"/>
          <w:color w:val="C02543"/>
          <w:sz w:val="22"/>
          <w:lang w:val="es-CO"/>
        </w:rPr>
        <w:t>in.h</w:t>
      </w:r>
      <w:proofErr w:type="spellEnd"/>
      <w:r w:rsidRPr="002B322D">
        <w:rPr>
          <w:rFonts w:ascii="Courier New" w:hAnsi="Courier New"/>
          <w:color w:val="C02543"/>
          <w:sz w:val="22"/>
          <w:lang w:val="es-CO"/>
        </w:rPr>
        <w:t>'</w:t>
      </w:r>
    </w:p>
    <w:p w14:paraId="7760CD23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Causa:</w:t>
      </w:r>
      <w:r w:rsidRPr="002B322D">
        <w:rPr>
          <w:lang w:val="es-CO"/>
        </w:rPr>
        <w:t xml:space="preserve">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está en una versión o rama incorrecta que incluye archivos</w:t>
      </w:r>
    </w:p>
    <w:p w14:paraId="57AAAD47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de Unix que no existen en Windows.</w:t>
      </w:r>
    </w:p>
    <w:p w14:paraId="49C6567B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Solución:</w:t>
      </w:r>
      <w:r w:rsidRPr="002B322D">
        <w:rPr>
          <w:lang w:val="es-CO"/>
        </w:rPr>
        <w:t xml:space="preserve"> Asegurarse de estar en la versión v0.8.1: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33A8DC5C" w14:textId="77777777">
        <w:tc>
          <w:tcPr>
            <w:tcW w:w="9122" w:type="dxa"/>
            <w:shd w:val="clear" w:color="auto" w:fill="F5F5F5"/>
          </w:tcPr>
          <w:p w14:paraId="58F096C8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cd C:\pgvector</w:t>
            </w:r>
          </w:p>
          <w:p w14:paraId="20D5584A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git checkout v0.8.1</w:t>
            </w:r>
          </w:p>
        </w:tc>
      </w:tr>
    </w:tbl>
    <w:p w14:paraId="701A8837" w14:textId="77777777" w:rsidR="009F5088" w:rsidRDefault="009F5088">
      <w:pPr>
        <w:spacing w:after="120"/>
      </w:pPr>
    </w:p>
    <w:p w14:paraId="44E89B2B" w14:textId="77777777" w:rsidR="009F5088" w:rsidRDefault="009F5088">
      <w:pPr>
        <w:pBdr>
          <w:bottom w:val="single" w:sz="6" w:space="1" w:color="BBBBBB"/>
        </w:pBdr>
        <w:spacing w:before="120" w:after="120"/>
      </w:pPr>
    </w:p>
    <w:p w14:paraId="2A959DC2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rFonts w:ascii="Courier New" w:hAnsi="Courier New"/>
          <w:color w:val="C02543"/>
          <w:sz w:val="22"/>
          <w:lang w:val="es-CO"/>
        </w:rPr>
        <w:t>Acceso denegado</w:t>
      </w:r>
      <w:r w:rsidRPr="002B322D">
        <w:rPr>
          <w:lang w:val="es-CO"/>
        </w:rPr>
        <w:t xml:space="preserve"> durante </w:t>
      </w:r>
      <w:proofErr w:type="spellStart"/>
      <w:r w:rsidRPr="002B322D">
        <w:rPr>
          <w:rFonts w:ascii="Courier New" w:hAnsi="Courier New"/>
          <w:color w:val="C02543"/>
          <w:sz w:val="22"/>
          <w:lang w:val="es-CO"/>
        </w:rPr>
        <w:t>nmake</w:t>
      </w:r>
      <w:proofErr w:type="spellEnd"/>
      <w:r w:rsidRPr="002B322D">
        <w:rPr>
          <w:rFonts w:ascii="Courier New" w:hAnsi="Courier New"/>
          <w:color w:val="C02543"/>
          <w:sz w:val="22"/>
          <w:lang w:val="es-CO"/>
        </w:rPr>
        <w:t xml:space="preserve"> /F </w:t>
      </w:r>
      <w:proofErr w:type="spellStart"/>
      <w:r w:rsidRPr="002B322D">
        <w:rPr>
          <w:rFonts w:ascii="Courier New" w:hAnsi="Courier New"/>
          <w:color w:val="C02543"/>
          <w:sz w:val="22"/>
          <w:lang w:val="es-CO"/>
        </w:rPr>
        <w:t>Makefile.win</w:t>
      </w:r>
      <w:proofErr w:type="spellEnd"/>
      <w:r w:rsidRPr="002B322D">
        <w:rPr>
          <w:rFonts w:ascii="Courier New" w:hAnsi="Courier New"/>
          <w:color w:val="C02543"/>
          <w:sz w:val="22"/>
          <w:lang w:val="es-CO"/>
        </w:rPr>
        <w:t xml:space="preserve"> </w:t>
      </w:r>
      <w:proofErr w:type="spellStart"/>
      <w:r w:rsidRPr="002B322D">
        <w:rPr>
          <w:rFonts w:ascii="Courier New" w:hAnsi="Courier New"/>
          <w:color w:val="C02543"/>
          <w:sz w:val="22"/>
          <w:lang w:val="es-CO"/>
        </w:rPr>
        <w:t>install</w:t>
      </w:r>
      <w:proofErr w:type="spellEnd"/>
    </w:p>
    <w:p w14:paraId="48D1ECD9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Causa:</w:t>
      </w:r>
      <w:r w:rsidRPr="002B322D">
        <w:rPr>
          <w:lang w:val="es-CO"/>
        </w:rPr>
        <w:t xml:space="preserve"> La consola no tiene permisos de administrador.</w:t>
      </w:r>
    </w:p>
    <w:p w14:paraId="387824B6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Solución:</w:t>
      </w:r>
      <w:r w:rsidRPr="002B322D">
        <w:rPr>
          <w:lang w:val="es-CO"/>
        </w:rPr>
        <w:t xml:space="preserve"> Cerrar la consola. Buscar "x64 Native Tools </w:t>
      </w:r>
      <w:proofErr w:type="spellStart"/>
      <w:r w:rsidRPr="002B322D">
        <w:rPr>
          <w:lang w:val="es-CO"/>
        </w:rPr>
        <w:t>Command</w:t>
      </w:r>
      <w:proofErr w:type="spellEnd"/>
      <w:r w:rsidRPr="002B322D">
        <w:rPr>
          <w:lang w:val="es-CO"/>
        </w:rPr>
        <w:t xml:space="preserve"> </w:t>
      </w:r>
      <w:proofErr w:type="spellStart"/>
      <w:r w:rsidRPr="002B322D">
        <w:rPr>
          <w:lang w:val="es-CO"/>
        </w:rPr>
        <w:t>Prompt</w:t>
      </w:r>
      <w:proofErr w:type="spellEnd"/>
      <w:r w:rsidRPr="002B322D">
        <w:rPr>
          <w:lang w:val="es-CO"/>
        </w:rPr>
        <w:t>",</w:t>
      </w:r>
    </w:p>
    <w:p w14:paraId="742538D3" w14:textId="77777777" w:rsidR="009F5088" w:rsidRDefault="00000000">
      <w:pPr>
        <w:spacing w:before="40" w:after="100"/>
      </w:pPr>
      <w:r w:rsidRPr="002B322D">
        <w:rPr>
          <w:lang w:val="es-CO"/>
        </w:rPr>
        <w:t xml:space="preserve">hacer clic derecho → "Ejecutar como administrador".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20BE47F2" w14:textId="77777777">
        <w:tc>
          <w:tcPr>
            <w:tcW w:w="9122" w:type="dxa"/>
            <w:shd w:val="clear" w:color="auto" w:fill="F5F5F5"/>
          </w:tcPr>
          <w:p w14:paraId="5301E745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cd C:\pgvector</w:t>
            </w:r>
          </w:p>
          <w:p w14:paraId="0B121C35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SET PGROOT=C:\Program Files\PostgreSQL\18</w:t>
            </w:r>
          </w:p>
          <w:p w14:paraId="50D0E46F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SET PG_CONFIG=C:\Program Files\PostgreSQL\18\bin\pg_config.exe</w:t>
            </w:r>
          </w:p>
          <w:p w14:paraId="78D86597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nmake /F Makefile.win install</w:t>
            </w:r>
          </w:p>
        </w:tc>
      </w:tr>
    </w:tbl>
    <w:p w14:paraId="3EDACC95" w14:textId="77777777" w:rsidR="009F5088" w:rsidRDefault="009F5088">
      <w:pPr>
        <w:spacing w:after="120"/>
      </w:pPr>
    </w:p>
    <w:p w14:paraId="6AE73669" w14:textId="77777777" w:rsidR="009F5088" w:rsidRDefault="009F5088">
      <w:pPr>
        <w:pBdr>
          <w:bottom w:val="single" w:sz="6" w:space="1" w:color="BBBBBB"/>
        </w:pBdr>
        <w:spacing w:before="120" w:after="120"/>
      </w:pPr>
    </w:p>
    <w:p w14:paraId="431F4285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rFonts w:ascii="Courier New" w:hAnsi="Courier New"/>
          <w:color w:val="C02543"/>
          <w:sz w:val="22"/>
          <w:lang w:val="es-CO"/>
        </w:rPr>
        <w:t>ERROR: la extensión "vector" no está disponible</w:t>
      </w:r>
    </w:p>
    <w:p w14:paraId="2147C335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Causa:</w:t>
      </w:r>
      <w:r w:rsidRPr="002B322D">
        <w:rPr>
          <w:lang w:val="es-CO"/>
        </w:rPr>
        <w:t xml:space="preserve"> Los archivos de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no se copiaron correctamente al directorio</w:t>
      </w:r>
    </w:p>
    <w:p w14:paraId="59188864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de PostgreSQL.</w:t>
      </w:r>
    </w:p>
    <w:p w14:paraId="1D3550C0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Verificar que los tres archivos existen: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33800051" w14:textId="77777777">
        <w:tc>
          <w:tcPr>
            <w:tcW w:w="9122" w:type="dxa"/>
            <w:shd w:val="clear" w:color="auto" w:fill="F5F5F5"/>
          </w:tcPr>
          <w:p w14:paraId="2167A939" w14:textId="77777777" w:rsidR="009F5088" w:rsidRDefault="00000000">
            <w:pPr>
              <w:ind w:left="170"/>
            </w:pP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dir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 "C:\Program Files\PostgreSQL\18\lib\vector.dll"</w:t>
            </w:r>
          </w:p>
          <w:p w14:paraId="20D3B086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dir "C:\Program Files\PostgreSQL\18\share\extension\vector.control"</w:t>
            </w:r>
          </w:p>
          <w:p w14:paraId="7427BCB9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dir "C:\Program Files\PostgreSQL\18\share\extension\vector--0.8.1.sql"</w:t>
            </w:r>
          </w:p>
        </w:tc>
      </w:tr>
    </w:tbl>
    <w:p w14:paraId="5098E7AF" w14:textId="77777777" w:rsidR="009F5088" w:rsidRDefault="009F5088">
      <w:pPr>
        <w:spacing w:after="120"/>
      </w:pPr>
    </w:p>
    <w:p w14:paraId="14FD10A0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lastRenderedPageBreak/>
        <w:t xml:space="preserve">Si alguno falta, ejecutar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nmake</w:t>
      </w:r>
      <w:proofErr w:type="spellEnd"/>
      <w:r w:rsidRPr="002B322D">
        <w:rPr>
          <w:rFonts w:ascii="Courier New" w:hAnsi="Courier New"/>
          <w:color w:val="C02543"/>
          <w:sz w:val="20"/>
          <w:lang w:val="es-CO"/>
        </w:rPr>
        <w:t xml:space="preserve"> /F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Makefile.win</w:t>
      </w:r>
      <w:proofErr w:type="spellEnd"/>
      <w:r w:rsidRPr="002B322D">
        <w:rPr>
          <w:rFonts w:ascii="Courier New" w:hAnsi="Courier New"/>
          <w:color w:val="C02543"/>
          <w:sz w:val="20"/>
          <w:lang w:val="es-CO"/>
        </w:rPr>
        <w:t xml:space="preserve">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install</w:t>
      </w:r>
      <w:proofErr w:type="spellEnd"/>
      <w:r w:rsidRPr="002B322D">
        <w:rPr>
          <w:lang w:val="es-CO"/>
        </w:rPr>
        <w:t xml:space="preserve"> desde una consola</w:t>
      </w:r>
    </w:p>
    <w:p w14:paraId="4B737AC1" w14:textId="77777777" w:rsidR="009F5088" w:rsidRDefault="00000000">
      <w:pPr>
        <w:spacing w:before="40" w:after="100"/>
      </w:pPr>
      <w:r>
        <w:t xml:space="preserve">con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>.</w:t>
      </w:r>
    </w:p>
    <w:p w14:paraId="28391389" w14:textId="77777777" w:rsidR="009F5088" w:rsidRDefault="009F5088">
      <w:pPr>
        <w:pBdr>
          <w:bottom w:val="single" w:sz="6" w:space="1" w:color="BBBBBB"/>
        </w:pBdr>
        <w:spacing w:before="120" w:after="120"/>
      </w:pPr>
    </w:p>
    <w:p w14:paraId="30AF24F2" w14:textId="77777777" w:rsidR="009F5088" w:rsidRDefault="00000000">
      <w:pPr>
        <w:pStyle w:val="Ttulo3"/>
      </w:pPr>
      <w:r>
        <w:rPr>
          <w:rFonts w:ascii="Courier New" w:hAnsi="Courier New"/>
          <w:color w:val="C02543"/>
          <w:sz w:val="22"/>
        </w:rPr>
        <w:t>could not connect to server: Connection refused</w:t>
      </w:r>
      <w:r>
        <w:t xml:space="preserve"> (puerto 5432)</w:t>
      </w:r>
    </w:p>
    <w:p w14:paraId="4A2917E7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Causa:</w:t>
      </w:r>
      <w:r w:rsidRPr="002B322D">
        <w:rPr>
          <w:lang w:val="es-CO"/>
        </w:rPr>
        <w:t xml:space="preserve"> El servicio de PostgreSQL no está corriendo.</w:t>
      </w:r>
    </w:p>
    <w:p w14:paraId="2586D768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Solución en PowerShell (como administrador):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00D855F7" w14:textId="77777777">
        <w:tc>
          <w:tcPr>
            <w:tcW w:w="9122" w:type="dxa"/>
            <w:shd w:val="clear" w:color="auto" w:fill="F5F5F5"/>
          </w:tcPr>
          <w:p w14:paraId="41026621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Get-Service -Name "</w:t>
            </w: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postgresql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>*"</w:t>
            </w:r>
          </w:p>
          <w:p w14:paraId="1414E66B" w14:textId="77777777" w:rsidR="009F5088" w:rsidRDefault="00000000">
            <w:pPr>
              <w:ind w:left="170"/>
            </w:pPr>
            <w:r>
              <w:rPr>
                <w:rFonts w:ascii="Courier New" w:hAnsi="Courier New"/>
                <w:color w:val="1A1A1A"/>
                <w:sz w:val="18"/>
              </w:rPr>
              <w:t>Start-Service -Name "postgresql-x64-17"</w:t>
            </w:r>
          </w:p>
        </w:tc>
      </w:tr>
    </w:tbl>
    <w:p w14:paraId="066695F6" w14:textId="77777777" w:rsidR="009F5088" w:rsidRDefault="009F5088">
      <w:pPr>
        <w:spacing w:after="120"/>
      </w:pPr>
    </w:p>
    <w:p w14:paraId="2893BECF" w14:textId="77777777" w:rsidR="009F5088" w:rsidRDefault="009F5088">
      <w:pPr>
        <w:pBdr>
          <w:bottom w:val="single" w:sz="6" w:space="1" w:color="BBBBBB"/>
        </w:pBdr>
        <w:spacing w:before="120" w:after="120"/>
      </w:pPr>
    </w:p>
    <w:p w14:paraId="470BD244" w14:textId="77777777" w:rsidR="009F5088" w:rsidRDefault="00000000">
      <w:pPr>
        <w:pStyle w:val="Ttulo3"/>
      </w:pPr>
      <w:r>
        <w:rPr>
          <w:rFonts w:ascii="Courier New" w:hAnsi="Courier New"/>
          <w:color w:val="C02543"/>
          <w:sz w:val="22"/>
        </w:rPr>
        <w:t>pg_config.exe: No such file or directory</w:t>
      </w:r>
    </w:p>
    <w:p w14:paraId="2B8E44B2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Causa:</w:t>
      </w:r>
      <w:r w:rsidRPr="002B322D">
        <w:rPr>
          <w:lang w:val="es-CO"/>
        </w:rPr>
        <w:t xml:space="preserve"> La ruta especificada en </w:t>
      </w:r>
      <w:r w:rsidRPr="002B322D">
        <w:rPr>
          <w:rFonts w:ascii="Courier New" w:hAnsi="Courier New"/>
          <w:color w:val="C02543"/>
          <w:sz w:val="20"/>
          <w:lang w:val="es-CO"/>
        </w:rPr>
        <w:t>SET PG_CONFIG</w:t>
      </w:r>
      <w:r w:rsidRPr="002B322D">
        <w:rPr>
          <w:lang w:val="es-CO"/>
        </w:rPr>
        <w:t xml:space="preserve"> es incorrecta.</w:t>
      </w:r>
    </w:p>
    <w:p w14:paraId="0BEE357D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Solución:</w:t>
      </w:r>
      <w:r w:rsidRPr="002B322D">
        <w:rPr>
          <w:lang w:val="es-CO"/>
        </w:rPr>
        <w:t xml:space="preserve"> Verificar cuál es la ruta real: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F5088" w14:paraId="63E3027C" w14:textId="77777777">
        <w:tc>
          <w:tcPr>
            <w:tcW w:w="9122" w:type="dxa"/>
            <w:shd w:val="clear" w:color="auto" w:fill="F5F5F5"/>
          </w:tcPr>
          <w:p w14:paraId="4C86A133" w14:textId="77777777" w:rsidR="009F5088" w:rsidRDefault="00000000">
            <w:pPr>
              <w:ind w:left="170"/>
            </w:pPr>
            <w:proofErr w:type="spellStart"/>
            <w:r>
              <w:rPr>
                <w:rFonts w:ascii="Courier New" w:hAnsi="Courier New"/>
                <w:color w:val="1A1A1A"/>
                <w:sz w:val="18"/>
              </w:rPr>
              <w:t>dir</w:t>
            </w:r>
            <w:proofErr w:type="spellEnd"/>
            <w:r>
              <w:rPr>
                <w:rFonts w:ascii="Courier New" w:hAnsi="Courier New"/>
                <w:color w:val="1A1A1A"/>
                <w:sz w:val="18"/>
              </w:rPr>
              <w:t xml:space="preserve"> "C:\Program Files\PostgreSQL\"</w:t>
            </w:r>
          </w:p>
        </w:tc>
      </w:tr>
    </w:tbl>
    <w:p w14:paraId="16E32A8A" w14:textId="77777777" w:rsidR="009F5088" w:rsidRDefault="009F5088">
      <w:pPr>
        <w:spacing w:after="120"/>
      </w:pPr>
    </w:p>
    <w:p w14:paraId="23E39B4B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Usar el número de versión que aparezca en la lista (16, 17 o 18) al definir</w:t>
      </w:r>
    </w:p>
    <w:p w14:paraId="6DC957B2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las variables </w:t>
      </w:r>
      <w:r w:rsidRPr="002B322D">
        <w:rPr>
          <w:rFonts w:ascii="Courier New" w:hAnsi="Courier New"/>
          <w:color w:val="C02543"/>
          <w:sz w:val="20"/>
          <w:lang w:val="es-CO"/>
        </w:rPr>
        <w:t>PGROOT</w:t>
      </w:r>
      <w:r w:rsidRPr="002B322D">
        <w:rPr>
          <w:lang w:val="es-CO"/>
        </w:rPr>
        <w:t xml:space="preserve"> y </w:t>
      </w:r>
      <w:r w:rsidRPr="002B322D">
        <w:rPr>
          <w:rFonts w:ascii="Courier New" w:hAnsi="Courier New"/>
          <w:color w:val="C02543"/>
          <w:sz w:val="20"/>
          <w:lang w:val="es-CO"/>
        </w:rPr>
        <w:t>PG_CONFIG</w:t>
      </w:r>
      <w:r w:rsidRPr="002B322D">
        <w:rPr>
          <w:lang w:val="es-CO"/>
        </w:rPr>
        <w:t>.</w:t>
      </w:r>
    </w:p>
    <w:p w14:paraId="6036447E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1CEE874B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 xml:space="preserve">La contraseña de </w:t>
      </w:r>
      <w:proofErr w:type="spellStart"/>
      <w:r w:rsidRPr="002B322D">
        <w:rPr>
          <w:lang w:val="es-CO"/>
        </w:rPr>
        <w:t>psql</w:t>
      </w:r>
      <w:proofErr w:type="spellEnd"/>
      <w:r w:rsidRPr="002B322D">
        <w:rPr>
          <w:lang w:val="es-CO"/>
        </w:rPr>
        <w:t xml:space="preserve"> no funciona</w:t>
      </w:r>
    </w:p>
    <w:p w14:paraId="05C902D8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Causa:</w:t>
      </w:r>
      <w:r w:rsidRPr="002B322D">
        <w:rPr>
          <w:lang w:val="es-CO"/>
        </w:rPr>
        <w:t xml:space="preserve"> Se olvidó la contraseña del usuario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postgres</w:t>
      </w:r>
      <w:proofErr w:type="spellEnd"/>
      <w:r w:rsidRPr="002B322D">
        <w:rPr>
          <w:lang w:val="es-CO"/>
        </w:rPr>
        <w:t xml:space="preserve"> definida durante la</w:t>
      </w:r>
    </w:p>
    <w:p w14:paraId="0B7ECD99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instalación de PostgreSQL.</w:t>
      </w:r>
    </w:p>
    <w:p w14:paraId="1AA211B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b/>
          <w:lang w:val="es-CO"/>
        </w:rPr>
        <w:t>Solución:</w:t>
      </w:r>
      <w:r w:rsidRPr="002B322D">
        <w:rPr>
          <w:lang w:val="es-CO"/>
        </w:rPr>
        <w:t xml:space="preserve"> Abrir </w:t>
      </w:r>
      <w:proofErr w:type="spellStart"/>
      <w:r w:rsidRPr="002B322D">
        <w:rPr>
          <w:lang w:val="es-CO"/>
        </w:rPr>
        <w:t>pgAdmin</w:t>
      </w:r>
      <w:proofErr w:type="spellEnd"/>
      <w:r w:rsidRPr="002B322D">
        <w:rPr>
          <w:lang w:val="es-CO"/>
        </w:rPr>
        <w:t xml:space="preserve"> 4 (que se instala junto con PostgreSQL) y desde ahí</w:t>
      </w:r>
    </w:p>
    <w:p w14:paraId="568F717A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cambiar la contraseña del usuario </w:t>
      </w:r>
      <w:proofErr w:type="spellStart"/>
      <w:r w:rsidRPr="002B322D">
        <w:rPr>
          <w:rFonts w:ascii="Courier New" w:hAnsi="Courier New"/>
          <w:color w:val="C02543"/>
          <w:sz w:val="20"/>
          <w:lang w:val="es-CO"/>
        </w:rPr>
        <w:t>postgres</w:t>
      </w:r>
      <w:proofErr w:type="spellEnd"/>
      <w:r w:rsidRPr="002B322D">
        <w:rPr>
          <w:lang w:val="es-CO"/>
        </w:rPr>
        <w:t>.</w:t>
      </w:r>
    </w:p>
    <w:p w14:paraId="58012BC9" w14:textId="77777777" w:rsidR="009F5088" w:rsidRPr="002B322D" w:rsidRDefault="009F5088">
      <w:pPr>
        <w:pBdr>
          <w:bottom w:val="single" w:sz="6" w:space="1" w:color="BBBBBB"/>
        </w:pBdr>
        <w:spacing w:before="120" w:after="120"/>
        <w:rPr>
          <w:lang w:val="es-CO"/>
        </w:rPr>
      </w:pPr>
    </w:p>
    <w:p w14:paraId="3FF9AF63" w14:textId="77777777" w:rsidR="009F5088" w:rsidRPr="002B322D" w:rsidRDefault="00000000">
      <w:pPr>
        <w:pStyle w:val="Ttulo2"/>
        <w:rPr>
          <w:lang w:val="es-CO"/>
        </w:rPr>
      </w:pPr>
      <w:r w:rsidRPr="002B322D">
        <w:rPr>
          <w:lang w:val="es-CO"/>
        </w:rPr>
        <w:t>Notas finales</w:t>
      </w:r>
    </w:p>
    <w:p w14:paraId="68CA3BFC" w14:textId="77777777" w:rsidR="009F5088" w:rsidRPr="002B322D" w:rsidRDefault="00000000">
      <w:pPr>
        <w:pStyle w:val="Ttulo3"/>
        <w:rPr>
          <w:lang w:val="es-CO"/>
        </w:rPr>
      </w:pPr>
      <w:r w:rsidRPr="002B322D">
        <w:rPr>
          <w:lang w:val="es-CO"/>
        </w:rPr>
        <w:t xml:space="preserve">¿Cuándo volver a compilar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>?</w:t>
      </w:r>
    </w:p>
    <w:p w14:paraId="316C1647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Se debe recompilar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cuando:</w:t>
      </w:r>
    </w:p>
    <w:p w14:paraId="1A9F7291" w14:textId="77777777" w:rsidR="009F5088" w:rsidRPr="002B322D" w:rsidRDefault="00000000">
      <w:pPr>
        <w:pStyle w:val="Listaconnmeros"/>
        <w:spacing w:before="20" w:after="20"/>
        <w:rPr>
          <w:lang w:val="es-CO"/>
        </w:rPr>
      </w:pPr>
      <w:r w:rsidRPr="002B322D">
        <w:rPr>
          <w:lang w:val="es-CO"/>
        </w:rPr>
        <w:t>Se instala una versión mayor de PostgreSQL (</w:t>
      </w:r>
      <w:proofErr w:type="spellStart"/>
      <w:r w:rsidRPr="002B322D">
        <w:rPr>
          <w:lang w:val="es-CO"/>
        </w:rPr>
        <w:t>ej</w:t>
      </w:r>
      <w:proofErr w:type="spellEnd"/>
      <w:r w:rsidRPr="002B322D">
        <w:rPr>
          <w:lang w:val="es-CO"/>
        </w:rPr>
        <w:t>: de PG18 a PG18)</w:t>
      </w:r>
    </w:p>
    <w:p w14:paraId="71FAF72B" w14:textId="77777777" w:rsidR="009F5088" w:rsidRPr="002B322D" w:rsidRDefault="00000000">
      <w:pPr>
        <w:pStyle w:val="Listaconnmeros"/>
        <w:spacing w:before="20" w:after="20"/>
        <w:rPr>
          <w:lang w:val="es-CO"/>
        </w:rPr>
      </w:pPr>
      <w:r w:rsidRPr="002B322D">
        <w:rPr>
          <w:lang w:val="es-CO"/>
        </w:rPr>
        <w:t xml:space="preserve">Se actualiza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a una nueva versión</w:t>
      </w:r>
    </w:p>
    <w:p w14:paraId="43E92C4D" w14:textId="77777777" w:rsidR="009F5088" w:rsidRDefault="00000000">
      <w:pPr>
        <w:pStyle w:val="Listaconnmeros"/>
        <w:spacing w:before="20" w:after="20"/>
      </w:pPr>
      <w:r>
        <w:t xml:space="preserve">Se </w:t>
      </w:r>
      <w:proofErr w:type="spellStart"/>
      <w:r>
        <w:t>reinstala</w:t>
      </w:r>
      <w:proofErr w:type="spellEnd"/>
      <w:r>
        <w:t xml:space="preserve"> PostgreSQL</w:t>
      </w:r>
    </w:p>
    <w:p w14:paraId="63554D3A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lastRenderedPageBreak/>
        <w:t xml:space="preserve">Cada versión de PostgreSQL necesita su propio </w:t>
      </w:r>
      <w:r w:rsidRPr="002B322D">
        <w:rPr>
          <w:rFonts w:ascii="Courier New" w:hAnsi="Courier New"/>
          <w:color w:val="C02543"/>
          <w:sz w:val="20"/>
          <w:lang w:val="es-CO"/>
        </w:rPr>
        <w:t>vector.dll</w:t>
      </w:r>
      <w:r w:rsidRPr="002B322D">
        <w:rPr>
          <w:lang w:val="es-CO"/>
        </w:rPr>
        <w:t xml:space="preserve"> compilado.</w:t>
      </w:r>
    </w:p>
    <w:p w14:paraId="5A80A04E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>Las compilaciones para PG18 y PG18 son completamente independientes.</w:t>
      </w:r>
    </w:p>
    <w:p w14:paraId="1392C24E" w14:textId="77777777" w:rsidR="009F5088" w:rsidRDefault="00000000">
      <w:pPr>
        <w:pStyle w:val="Ttulo3"/>
      </w:pPr>
      <w:proofErr w:type="spellStart"/>
      <w:r>
        <w:t>Compatibilidad</w:t>
      </w:r>
      <w:proofErr w:type="spellEnd"/>
      <w:r>
        <w:t xml:space="preserve"> de </w:t>
      </w:r>
      <w:proofErr w:type="spellStart"/>
      <w:r>
        <w:t>versiones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F5088" w14:paraId="521197C5" w14:textId="77777777">
        <w:tc>
          <w:tcPr>
            <w:tcW w:w="4561" w:type="dxa"/>
            <w:shd w:val="clear" w:color="auto" w:fill="1F3864"/>
          </w:tcPr>
          <w:p w14:paraId="0034E861" w14:textId="77777777" w:rsidR="009F5088" w:rsidRDefault="00000000">
            <w:r>
              <w:rPr>
                <w:b/>
                <w:color w:val="FFFFFF"/>
                <w:sz w:val="20"/>
              </w:rPr>
              <w:t>pgvector</w:t>
            </w:r>
          </w:p>
        </w:tc>
        <w:tc>
          <w:tcPr>
            <w:tcW w:w="4561" w:type="dxa"/>
            <w:shd w:val="clear" w:color="auto" w:fill="1F3864"/>
          </w:tcPr>
          <w:p w14:paraId="08C39401" w14:textId="77777777" w:rsidR="009F5088" w:rsidRDefault="00000000">
            <w:r>
              <w:rPr>
                <w:b/>
                <w:color w:val="FFFFFF"/>
                <w:sz w:val="20"/>
              </w:rPr>
              <w:t>PostgreSQL compatible</w:t>
            </w:r>
          </w:p>
        </w:tc>
      </w:tr>
      <w:tr w:rsidR="009F5088" w14:paraId="7BEA7231" w14:textId="77777777">
        <w:tc>
          <w:tcPr>
            <w:tcW w:w="4561" w:type="dxa"/>
            <w:shd w:val="clear" w:color="auto" w:fill="FFFFFF"/>
          </w:tcPr>
          <w:p w14:paraId="07F84BA2" w14:textId="77777777" w:rsidR="009F5088" w:rsidRDefault="00000000">
            <w:r>
              <w:rPr>
                <w:sz w:val="20"/>
              </w:rPr>
              <w:t>v0.8.1 (actual)</w:t>
            </w:r>
          </w:p>
        </w:tc>
        <w:tc>
          <w:tcPr>
            <w:tcW w:w="4561" w:type="dxa"/>
            <w:shd w:val="clear" w:color="auto" w:fill="FFFFFF"/>
          </w:tcPr>
          <w:p w14:paraId="5B7A3FB2" w14:textId="77777777" w:rsidR="009F5088" w:rsidRDefault="00000000">
            <w:r>
              <w:rPr>
                <w:sz w:val="20"/>
              </w:rPr>
              <w:t>13, 14, 15, 16, 17, 18</w:t>
            </w:r>
          </w:p>
        </w:tc>
      </w:tr>
      <w:tr w:rsidR="009F5088" w14:paraId="641B2A74" w14:textId="77777777">
        <w:tc>
          <w:tcPr>
            <w:tcW w:w="4561" w:type="dxa"/>
            <w:shd w:val="clear" w:color="auto" w:fill="E8F0F7"/>
          </w:tcPr>
          <w:p w14:paraId="6C2BBC88" w14:textId="77777777" w:rsidR="009F5088" w:rsidRDefault="00000000">
            <w:r>
              <w:rPr>
                <w:sz w:val="20"/>
              </w:rPr>
              <w:t>v0.7.x</w:t>
            </w:r>
          </w:p>
        </w:tc>
        <w:tc>
          <w:tcPr>
            <w:tcW w:w="4561" w:type="dxa"/>
            <w:shd w:val="clear" w:color="auto" w:fill="E8F0F7"/>
          </w:tcPr>
          <w:p w14:paraId="64EC9BA0" w14:textId="77777777" w:rsidR="009F5088" w:rsidRDefault="00000000">
            <w:r>
              <w:rPr>
                <w:sz w:val="20"/>
              </w:rPr>
              <w:t>12, 13, 14, 15, 16, 17</w:t>
            </w:r>
          </w:p>
        </w:tc>
      </w:tr>
      <w:tr w:rsidR="009F5088" w14:paraId="2D6A36B4" w14:textId="77777777">
        <w:tc>
          <w:tcPr>
            <w:tcW w:w="4561" w:type="dxa"/>
            <w:shd w:val="clear" w:color="auto" w:fill="FFFFFF"/>
          </w:tcPr>
          <w:p w14:paraId="0138A279" w14:textId="77777777" w:rsidR="009F5088" w:rsidRDefault="00000000">
            <w:r>
              <w:rPr>
                <w:sz w:val="20"/>
              </w:rPr>
              <w:t>v0.6.x</w:t>
            </w:r>
          </w:p>
        </w:tc>
        <w:tc>
          <w:tcPr>
            <w:tcW w:w="4561" w:type="dxa"/>
            <w:shd w:val="clear" w:color="auto" w:fill="FFFFFF"/>
          </w:tcPr>
          <w:p w14:paraId="74BDB8DF" w14:textId="77777777" w:rsidR="009F5088" w:rsidRDefault="00000000">
            <w:r>
              <w:rPr>
                <w:sz w:val="20"/>
              </w:rPr>
              <w:t>11, 12, 13, 14, 15, 16</w:t>
            </w:r>
          </w:p>
        </w:tc>
      </w:tr>
    </w:tbl>
    <w:p w14:paraId="5EC167CA" w14:textId="77777777" w:rsidR="009F5088" w:rsidRDefault="009F5088">
      <w:pPr>
        <w:spacing w:after="120"/>
      </w:pPr>
    </w:p>
    <w:p w14:paraId="3CB78667" w14:textId="77777777" w:rsidR="009F5088" w:rsidRDefault="009F5088">
      <w:pPr>
        <w:pBdr>
          <w:bottom w:val="single" w:sz="6" w:space="1" w:color="BBBBBB"/>
        </w:pBdr>
        <w:spacing w:before="120" w:after="120"/>
      </w:pPr>
    </w:p>
    <w:p w14:paraId="67ABE4F9" w14:textId="77777777" w:rsidR="009F5088" w:rsidRPr="002B322D" w:rsidRDefault="00000000">
      <w:pPr>
        <w:spacing w:before="40" w:after="100"/>
        <w:rPr>
          <w:lang w:val="es-CO"/>
        </w:rPr>
      </w:pPr>
      <w:r w:rsidRPr="002B322D">
        <w:rPr>
          <w:lang w:val="es-CO"/>
        </w:rPr>
        <w:t xml:space="preserve">*Guía verificada con PostgreSQL 18.6, PostgreSQL 18.2 y </w:t>
      </w:r>
      <w:proofErr w:type="spellStart"/>
      <w:r w:rsidRPr="002B322D">
        <w:rPr>
          <w:lang w:val="es-CO"/>
        </w:rPr>
        <w:t>pgvector</w:t>
      </w:r>
      <w:proofErr w:type="spellEnd"/>
      <w:r w:rsidRPr="002B322D">
        <w:rPr>
          <w:lang w:val="es-CO"/>
        </w:rPr>
        <w:t xml:space="preserve"> v0.8.1</w:t>
      </w:r>
    </w:p>
    <w:p w14:paraId="487C1034" w14:textId="77777777" w:rsidR="009F5088" w:rsidRDefault="00000000">
      <w:pPr>
        <w:spacing w:before="40" w:after="100"/>
      </w:pPr>
      <w:proofErr w:type="spellStart"/>
      <w:r>
        <w:t>en</w:t>
      </w:r>
      <w:proofErr w:type="spellEnd"/>
      <w:r>
        <w:t xml:space="preserve"> Windows 11 Pro 64-bit con Visual Studio 2022 Community.*</w:t>
      </w:r>
    </w:p>
    <w:sectPr w:rsidR="009F508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86426E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36C455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EA0DE8"/>
    <w:multiLevelType w:val="multilevel"/>
    <w:tmpl w:val="603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51DD6"/>
    <w:multiLevelType w:val="multilevel"/>
    <w:tmpl w:val="C49A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F19B1"/>
    <w:multiLevelType w:val="multilevel"/>
    <w:tmpl w:val="B0EA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E665A"/>
    <w:multiLevelType w:val="multilevel"/>
    <w:tmpl w:val="A690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9687D"/>
    <w:multiLevelType w:val="multilevel"/>
    <w:tmpl w:val="7E1C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0C4BAF"/>
    <w:multiLevelType w:val="multilevel"/>
    <w:tmpl w:val="6DE4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0F63D1"/>
    <w:multiLevelType w:val="multilevel"/>
    <w:tmpl w:val="1CD6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072423">
    <w:abstractNumId w:val="8"/>
  </w:num>
  <w:num w:numId="2" w16cid:durableId="1971857420">
    <w:abstractNumId w:val="6"/>
  </w:num>
  <w:num w:numId="3" w16cid:durableId="1800756168">
    <w:abstractNumId w:val="5"/>
  </w:num>
  <w:num w:numId="4" w16cid:durableId="698508902">
    <w:abstractNumId w:val="4"/>
  </w:num>
  <w:num w:numId="5" w16cid:durableId="518586841">
    <w:abstractNumId w:val="7"/>
  </w:num>
  <w:num w:numId="6" w16cid:durableId="811754060">
    <w:abstractNumId w:val="3"/>
  </w:num>
  <w:num w:numId="7" w16cid:durableId="583026331">
    <w:abstractNumId w:val="2"/>
  </w:num>
  <w:num w:numId="8" w16cid:durableId="1490093842">
    <w:abstractNumId w:val="1"/>
  </w:num>
  <w:num w:numId="9" w16cid:durableId="2012295108">
    <w:abstractNumId w:val="0"/>
  </w:num>
  <w:num w:numId="10" w16cid:durableId="1705474478">
    <w:abstractNumId w:val="15"/>
  </w:num>
  <w:num w:numId="11" w16cid:durableId="2135367128">
    <w:abstractNumId w:val="11"/>
  </w:num>
  <w:num w:numId="12" w16cid:durableId="147283179">
    <w:abstractNumId w:val="12"/>
  </w:num>
  <w:num w:numId="13" w16cid:durableId="443039728">
    <w:abstractNumId w:val="14"/>
  </w:num>
  <w:num w:numId="14" w16cid:durableId="706564282">
    <w:abstractNumId w:val="13"/>
  </w:num>
  <w:num w:numId="15" w16cid:durableId="794522222">
    <w:abstractNumId w:val="10"/>
  </w:num>
  <w:num w:numId="16" w16cid:durableId="833571040">
    <w:abstractNumId w:val="7"/>
  </w:num>
  <w:num w:numId="17" w16cid:durableId="378358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A43"/>
    <w:rsid w:val="00233AF5"/>
    <w:rsid w:val="0029639D"/>
    <w:rsid w:val="002A74E1"/>
    <w:rsid w:val="002B322D"/>
    <w:rsid w:val="00326F90"/>
    <w:rsid w:val="00551397"/>
    <w:rsid w:val="00554569"/>
    <w:rsid w:val="00576FE0"/>
    <w:rsid w:val="005A7859"/>
    <w:rsid w:val="006C6CAC"/>
    <w:rsid w:val="00775B81"/>
    <w:rsid w:val="009F5088"/>
    <w:rsid w:val="00A826F9"/>
    <w:rsid w:val="00A85F0D"/>
    <w:rsid w:val="00AA1D8D"/>
    <w:rsid w:val="00B47730"/>
    <w:rsid w:val="00CB0664"/>
    <w:rsid w:val="00CF5041"/>
    <w:rsid w:val="00D21D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889002"/>
  <w14:defaultImageDpi w14:val="300"/>
  <w15:docId w15:val="{28603BF8-0DDF-4829-85E3-B3246702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/>
      <w:b/>
      <w:bCs/>
      <w:color w:val="1F3864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/>
      <w:b/>
      <w:bCs/>
      <w:color w:val="2E74B5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5139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13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513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tware/CMake/releases/download/v4.3.0-rc1/cmake-4.3.0-rc1-windows-x86_64.msi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cmake.org/download/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download/win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visualstudio.microsoft.com/es/download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17</Pages>
  <Words>3220</Words>
  <Characters>19644</Characters>
  <Application>Microsoft Office Word</Application>
  <DocSecurity>0</DocSecurity>
  <Lines>613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Arturo Castro Castro</cp:lastModifiedBy>
  <cp:revision>4</cp:revision>
  <dcterms:created xsi:type="dcterms:W3CDTF">2013-12-23T23:15:00Z</dcterms:created>
  <dcterms:modified xsi:type="dcterms:W3CDTF">2026-02-23T00:20:00Z</dcterms:modified>
  <cp:category/>
</cp:coreProperties>
</file>